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rsidRPr="00A446D6" w:rsidR="00A446D6" w:rsidP="2C9AC22E" w:rsidRDefault="00A446D6" w14:paraId="23EEA334" wp14:textId="457A61E4">
      <w:pPr>
        <w:spacing w:after="0" w:line="360" w:lineRule="auto"/>
        <w:ind w:firstLine="0"/>
        <w:jc w:val="center"/>
        <w:rPr>
          <w:rFonts w:ascii="Times New Roman" w:hAnsi="Times New Roman" w:eastAsia="Times New Roman" w:cs="Times New Roman"/>
          <w:b w:val="1"/>
          <w:bCs w:val="1"/>
          <w:color w:val="000000" w:themeColor="text1"/>
          <w:sz w:val="36"/>
          <w:szCs w:val="36"/>
        </w:rPr>
      </w:pPr>
      <w:r w:rsidRPr="2C9AC22E" w:rsidR="489F5AD2">
        <w:rPr>
          <w:rFonts w:ascii="Times New Roman" w:hAnsi="Times New Roman" w:eastAsia="Times New Roman" w:cs="Times New Roman"/>
          <w:b w:val="1"/>
          <w:bCs w:val="1"/>
          <w:color w:val="000000" w:themeColor="text1" w:themeTint="FF" w:themeShade="FF"/>
          <w:sz w:val="36"/>
          <w:szCs w:val="36"/>
        </w:rPr>
        <w:t xml:space="preserve"> </w:t>
      </w:r>
      <w:r w:rsidRPr="2C9AC22E" w:rsidR="00596FE7">
        <w:rPr>
          <w:rFonts w:ascii="Times New Roman" w:hAnsi="Times New Roman" w:eastAsia="Times New Roman" w:cs="Times New Roman"/>
          <w:b w:val="1"/>
          <w:bCs w:val="1"/>
          <w:color w:val="000000" w:themeColor="text1" w:themeTint="FF" w:themeShade="FF"/>
          <w:sz w:val="36"/>
          <w:szCs w:val="36"/>
        </w:rPr>
        <w:t>DAMPAK MEDIA SOSIAL DALAM BERKOMUNIKASI</w:t>
      </w:r>
    </w:p>
    <w:p xmlns:wp14="http://schemas.microsoft.com/office/word/2010/wordml" w:rsidRPr="00A446D6" w:rsidR="00A446D6" w:rsidP="00A446D6" w:rsidRDefault="00A446D6" w14:paraId="672A6659" wp14:textId="77777777">
      <w:pPr>
        <w:spacing w:after="0" w:line="360" w:lineRule="auto"/>
        <w:jc w:val="center"/>
        <w:rPr>
          <w:rFonts w:ascii="Times New Roman" w:hAnsi="Times New Roman" w:eastAsia="Times New Roman" w:cs="Times New Roman"/>
          <w:b/>
          <w:bCs/>
          <w:color w:val="000000" w:themeColor="text1"/>
          <w:sz w:val="28"/>
          <w:szCs w:val="28"/>
        </w:rPr>
      </w:pPr>
    </w:p>
    <w:p xmlns:wp14="http://schemas.microsoft.com/office/word/2010/wordml" w:rsidRPr="00A446D6" w:rsidR="00A446D6" w:rsidP="00A446D6" w:rsidRDefault="00A446D6" w14:paraId="0A37501D" wp14:textId="77777777">
      <w:pPr>
        <w:spacing w:after="0" w:line="360" w:lineRule="auto"/>
        <w:jc w:val="center"/>
        <w:rPr>
          <w:rFonts w:ascii="Times New Roman" w:hAnsi="Times New Roman" w:eastAsia="Times New Roman" w:cs="Times New Roman"/>
          <w:b/>
          <w:bCs/>
          <w:color w:val="000000" w:themeColor="text1"/>
          <w:sz w:val="28"/>
          <w:szCs w:val="28"/>
        </w:rPr>
      </w:pPr>
    </w:p>
    <w:p xmlns:wp14="http://schemas.microsoft.com/office/word/2010/wordml" w:rsidRPr="00A446D6" w:rsidR="00A446D6" w:rsidP="00A446D6" w:rsidRDefault="00A446D6" w14:paraId="5DAB6C7B" wp14:textId="77777777">
      <w:pPr>
        <w:spacing w:after="0" w:line="360" w:lineRule="auto"/>
        <w:jc w:val="center"/>
        <w:rPr>
          <w:rFonts w:ascii="Times New Roman" w:hAnsi="Times New Roman" w:eastAsia="Times New Roman" w:cs="Times New Roman"/>
          <w:b/>
          <w:bCs/>
          <w:color w:val="000000" w:themeColor="text1"/>
          <w:sz w:val="28"/>
          <w:szCs w:val="28"/>
        </w:rPr>
      </w:pPr>
      <w:r w:rsidR="00596FE7">
        <w:drawing>
          <wp:inline xmlns:wp14="http://schemas.microsoft.com/office/word/2010/wordprocessingDrawing" wp14:editId="1EFE1A55" wp14:anchorId="0C782019">
            <wp:extent cx="2236482" cy="2236482"/>
            <wp:effectExtent l="0" t="0" r="3175" b="3175"/>
            <wp:docPr id="394084778" name="Gambar 1" title=""/>
            <wp:cNvGraphicFramePr>
              <a:graphicFrameLocks noChangeAspect="1"/>
            </wp:cNvGraphicFramePr>
            <a:graphic>
              <a:graphicData uri="http://schemas.openxmlformats.org/drawingml/2006/picture">
                <pic:pic>
                  <pic:nvPicPr>
                    <pic:cNvPr id="0" name="Gambar 1"/>
                    <pic:cNvPicPr/>
                  </pic:nvPicPr>
                  <pic:blipFill>
                    <a:blip r:embed="R4fb0b400c7104cd1">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236482" cy="2236482"/>
                    </a:xfrm>
                    <a:prstGeom prst="rect">
                      <a:avLst/>
                    </a:prstGeom>
                  </pic:spPr>
                </pic:pic>
              </a:graphicData>
            </a:graphic>
          </wp:inline>
        </w:drawing>
      </w:r>
    </w:p>
    <w:p xmlns:wp14="http://schemas.microsoft.com/office/word/2010/wordml" w:rsidRPr="00A446D6" w:rsidR="00A446D6" w:rsidP="00A446D6" w:rsidRDefault="00A446D6" w14:paraId="02EB378F" wp14:textId="77777777">
      <w:pPr>
        <w:spacing w:after="0" w:line="360" w:lineRule="auto"/>
        <w:jc w:val="center"/>
        <w:rPr>
          <w:rFonts w:ascii="Times New Roman" w:hAnsi="Times New Roman" w:eastAsia="Times New Roman" w:cs="Times New Roman"/>
          <w:b/>
          <w:bCs/>
          <w:color w:val="000000" w:themeColor="text1"/>
          <w:sz w:val="28"/>
          <w:szCs w:val="28"/>
          <w:lang w:val="id-ID"/>
        </w:rPr>
      </w:pPr>
    </w:p>
    <w:p xmlns:wp14="http://schemas.microsoft.com/office/word/2010/wordml" w:rsidRPr="00A446D6" w:rsidR="00A446D6" w:rsidP="00A446D6" w:rsidRDefault="00A446D6" w14:paraId="46EAA7A5" wp14:textId="77777777">
      <w:pPr>
        <w:spacing w:after="0" w:line="360" w:lineRule="auto"/>
        <w:jc w:val="center"/>
        <w:rPr>
          <w:rFonts w:ascii="Times New Roman" w:hAnsi="Times New Roman" w:eastAsia="Times New Roman" w:cs="Times New Roman"/>
          <w:color w:val="000000" w:themeColor="text1"/>
          <w:sz w:val="28"/>
          <w:szCs w:val="28"/>
        </w:rPr>
      </w:pPr>
      <w:proofErr w:type="spellStart"/>
      <w:r w:rsidRPr="00A446D6">
        <w:rPr>
          <w:rFonts w:ascii="Times New Roman" w:hAnsi="Times New Roman" w:eastAsia="Times New Roman" w:cs="Times New Roman"/>
          <w:color w:val="000000" w:themeColor="text1"/>
          <w:sz w:val="28"/>
          <w:szCs w:val="28"/>
        </w:rPr>
        <w:t>Disusun</w:t>
      </w:r>
      <w:proofErr w:type="spellEnd"/>
      <w:r w:rsidRPr="00A446D6">
        <w:rPr>
          <w:rFonts w:ascii="Times New Roman" w:hAnsi="Times New Roman" w:eastAsia="Times New Roman" w:cs="Times New Roman"/>
          <w:color w:val="000000" w:themeColor="text1"/>
          <w:sz w:val="28"/>
          <w:szCs w:val="28"/>
        </w:rPr>
        <w:t xml:space="preserve"> </w:t>
      </w:r>
      <w:proofErr w:type="spellStart"/>
      <w:r w:rsidRPr="00A446D6">
        <w:rPr>
          <w:rFonts w:ascii="Times New Roman" w:hAnsi="Times New Roman" w:eastAsia="Times New Roman" w:cs="Times New Roman"/>
          <w:color w:val="000000" w:themeColor="text1"/>
          <w:sz w:val="28"/>
          <w:szCs w:val="28"/>
        </w:rPr>
        <w:t>Oleh</w:t>
      </w:r>
      <w:proofErr w:type="spellEnd"/>
      <w:r w:rsidRPr="00A446D6">
        <w:rPr>
          <w:rFonts w:ascii="Times New Roman" w:hAnsi="Times New Roman" w:eastAsia="Times New Roman" w:cs="Times New Roman"/>
          <w:color w:val="000000" w:themeColor="text1"/>
          <w:sz w:val="28"/>
          <w:szCs w:val="28"/>
        </w:rPr>
        <w:t>:</w:t>
      </w:r>
    </w:p>
    <w:p xmlns:wp14="http://schemas.microsoft.com/office/word/2010/wordml" w:rsidRPr="00A446D6" w:rsidR="00A446D6" w:rsidP="00A446D6" w:rsidRDefault="00A446D6" w14:paraId="6A05A809" wp14:noSpellErr="1" wp14:textId="715B4F8B">
      <w:pPr>
        <w:spacing w:after="0" w:line="360" w:lineRule="auto"/>
        <w:jc w:val="center"/>
        <w:rPr>
          <w:rFonts w:ascii="Times New Roman" w:hAnsi="Times New Roman" w:eastAsia="Times New Roman" w:cs="Times New Roman"/>
          <w:color w:val="000000" w:themeColor="text1"/>
          <w:sz w:val="28"/>
          <w:szCs w:val="28"/>
        </w:rPr>
      </w:pPr>
    </w:p>
    <w:p w:rsidR="487BD04B" w:rsidP="2C9AC22E" w:rsidRDefault="487BD04B" w14:paraId="3B11CAAD" w14:textId="5D0549AE">
      <w:pPr>
        <w:pStyle w:val="ListParagraph"/>
        <w:numPr>
          <w:ilvl w:val="0"/>
          <w:numId w:val="10"/>
        </w:numPr>
        <w:spacing w:after="0" w:line="360" w:lineRule="auto"/>
        <w:jc w:val="center"/>
        <w:rPr>
          <w:rFonts w:ascii="Times New Roman" w:hAnsi="Times New Roman" w:eastAsia="Times New Roman" w:cs="Times New Roman"/>
          <w:color w:val="000000" w:themeColor="text1" w:themeTint="FF" w:themeShade="FF"/>
          <w:sz w:val="28"/>
          <w:szCs w:val="28"/>
        </w:rPr>
      </w:pPr>
      <w:r w:rsidRPr="2C9AC22E" w:rsidR="487BD04B">
        <w:rPr>
          <w:rFonts w:ascii="Times New Roman" w:hAnsi="Times New Roman" w:eastAsia="Times New Roman" w:cs="Times New Roman"/>
          <w:color w:val="000000" w:themeColor="text1" w:themeTint="FF" w:themeShade="FF"/>
          <w:sz w:val="28"/>
          <w:szCs w:val="28"/>
        </w:rPr>
        <w:t>Shu Sian (22421584)</w:t>
      </w:r>
    </w:p>
    <w:p xmlns:wp14="http://schemas.microsoft.com/office/word/2010/wordml" w:rsidRPr="00A446D6" w:rsidR="00A446D6" w:rsidP="00A446D6" w:rsidRDefault="00A446D6" w14:paraId="318F52FD" wp14:textId="77777777">
      <w:pPr>
        <w:pStyle w:val="ListParagraph"/>
        <w:numPr>
          <w:ilvl w:val="0"/>
          <w:numId w:val="10"/>
        </w:numPr>
        <w:spacing w:after="0" w:line="360" w:lineRule="auto"/>
        <w:jc w:val="center"/>
        <w:rPr>
          <w:rFonts w:ascii="Times New Roman" w:hAnsi="Times New Roman" w:eastAsia="Times New Roman" w:cs="Times New Roman"/>
          <w:color w:val="000000" w:themeColor="text1"/>
          <w:sz w:val="28"/>
          <w:szCs w:val="28"/>
        </w:rPr>
      </w:pPr>
      <w:r w:rsidRPr="00A446D6">
        <w:rPr>
          <w:rFonts w:ascii="Times New Roman" w:hAnsi="Times New Roman" w:eastAsia="Times New Roman" w:cs="Times New Roman"/>
          <w:color w:val="000000" w:themeColor="text1"/>
          <w:sz w:val="28"/>
          <w:szCs w:val="28"/>
        </w:rPr>
        <w:t xml:space="preserve">Harry </w:t>
      </w:r>
      <w:proofErr w:type="spellStart"/>
      <w:r w:rsidRPr="00A446D6">
        <w:rPr>
          <w:rFonts w:ascii="Times New Roman" w:hAnsi="Times New Roman" w:eastAsia="Times New Roman" w:cs="Times New Roman"/>
          <w:color w:val="000000" w:themeColor="text1"/>
          <w:sz w:val="28"/>
          <w:szCs w:val="28"/>
        </w:rPr>
        <w:t>Chau</w:t>
      </w:r>
      <w:proofErr w:type="spellEnd"/>
      <w:r w:rsidRPr="00A446D6">
        <w:rPr>
          <w:rFonts w:ascii="Times New Roman" w:hAnsi="Times New Roman" w:eastAsia="Times New Roman" w:cs="Times New Roman"/>
          <w:color w:val="000000" w:themeColor="text1"/>
          <w:sz w:val="28"/>
          <w:szCs w:val="28"/>
        </w:rPr>
        <w:t xml:space="preserve"> (22421551)</w:t>
      </w:r>
    </w:p>
    <w:p xmlns:wp14="http://schemas.microsoft.com/office/word/2010/wordml" w:rsidRPr="00A446D6" w:rsidR="00A446D6" w:rsidP="00A446D6" w:rsidRDefault="00A446D6" w14:paraId="0D80D08D" wp14:textId="77777777">
      <w:pPr>
        <w:pStyle w:val="ListParagraph"/>
        <w:numPr>
          <w:ilvl w:val="0"/>
          <w:numId w:val="10"/>
        </w:numPr>
        <w:spacing w:after="0" w:line="360" w:lineRule="auto"/>
        <w:jc w:val="center"/>
        <w:rPr>
          <w:rFonts w:ascii="Times New Roman" w:hAnsi="Times New Roman" w:eastAsia="Times New Roman" w:cs="Times New Roman"/>
          <w:color w:val="000000" w:themeColor="text1"/>
          <w:sz w:val="28"/>
          <w:szCs w:val="28"/>
        </w:rPr>
      </w:pPr>
      <w:proofErr w:type="spellStart"/>
      <w:r w:rsidRPr="00A446D6">
        <w:rPr>
          <w:rFonts w:ascii="Times New Roman" w:hAnsi="Times New Roman" w:eastAsia="Times New Roman" w:cs="Times New Roman"/>
          <w:color w:val="000000" w:themeColor="text1"/>
          <w:sz w:val="28"/>
          <w:szCs w:val="28"/>
        </w:rPr>
        <w:t>Gabriellean</w:t>
      </w:r>
      <w:proofErr w:type="spellEnd"/>
      <w:r w:rsidRPr="00A446D6">
        <w:rPr>
          <w:rFonts w:ascii="Times New Roman" w:hAnsi="Times New Roman" w:eastAsia="Times New Roman" w:cs="Times New Roman"/>
          <w:color w:val="000000" w:themeColor="text1"/>
          <w:sz w:val="28"/>
          <w:szCs w:val="28"/>
        </w:rPr>
        <w:t xml:space="preserve"> </w:t>
      </w:r>
      <w:proofErr w:type="spellStart"/>
      <w:r w:rsidRPr="00A446D6">
        <w:rPr>
          <w:rFonts w:ascii="Times New Roman" w:hAnsi="Times New Roman" w:eastAsia="Times New Roman" w:cs="Times New Roman"/>
          <w:color w:val="000000" w:themeColor="text1"/>
          <w:sz w:val="28"/>
          <w:szCs w:val="28"/>
        </w:rPr>
        <w:t>Randa</w:t>
      </w:r>
      <w:proofErr w:type="spellEnd"/>
      <w:r w:rsidRPr="00A446D6">
        <w:rPr>
          <w:rFonts w:ascii="Times New Roman" w:hAnsi="Times New Roman" w:eastAsia="Times New Roman" w:cs="Times New Roman"/>
          <w:color w:val="000000" w:themeColor="text1"/>
          <w:sz w:val="28"/>
          <w:szCs w:val="28"/>
        </w:rPr>
        <w:t xml:space="preserve"> (22421548)</w:t>
      </w:r>
    </w:p>
    <w:p xmlns:wp14="http://schemas.microsoft.com/office/word/2010/wordml" w:rsidRPr="00A446D6" w:rsidR="00A446D6" w:rsidP="00A446D6" w:rsidRDefault="00A446D6" w14:paraId="672C3BCE" wp14:textId="77777777">
      <w:pPr>
        <w:pStyle w:val="ListParagraph"/>
        <w:numPr>
          <w:ilvl w:val="0"/>
          <w:numId w:val="10"/>
        </w:numPr>
        <w:spacing w:after="0" w:line="360" w:lineRule="auto"/>
        <w:jc w:val="center"/>
        <w:rPr>
          <w:rFonts w:ascii="Times New Roman" w:hAnsi="Times New Roman" w:eastAsia="Times New Roman" w:cs="Times New Roman"/>
          <w:color w:val="000000" w:themeColor="text1"/>
          <w:sz w:val="28"/>
          <w:szCs w:val="28"/>
        </w:rPr>
      </w:pPr>
      <w:r w:rsidRPr="00A446D6">
        <w:rPr>
          <w:rFonts w:ascii="Times New Roman" w:hAnsi="Times New Roman" w:eastAsia="Times New Roman" w:cs="Times New Roman"/>
          <w:color w:val="000000" w:themeColor="text1"/>
          <w:sz w:val="28"/>
          <w:szCs w:val="28"/>
        </w:rPr>
        <w:t xml:space="preserve">Argo </w:t>
      </w:r>
      <w:proofErr w:type="spellStart"/>
      <w:r w:rsidRPr="00A446D6">
        <w:rPr>
          <w:rFonts w:ascii="Times New Roman" w:hAnsi="Times New Roman" w:eastAsia="Times New Roman" w:cs="Times New Roman"/>
          <w:color w:val="000000" w:themeColor="text1"/>
          <w:sz w:val="28"/>
          <w:szCs w:val="28"/>
        </w:rPr>
        <w:t>Aditya</w:t>
      </w:r>
      <w:proofErr w:type="spellEnd"/>
      <w:r w:rsidRPr="00A446D6">
        <w:rPr>
          <w:rFonts w:ascii="Times New Roman" w:hAnsi="Times New Roman" w:eastAsia="Times New Roman" w:cs="Times New Roman"/>
          <w:color w:val="000000" w:themeColor="text1"/>
          <w:sz w:val="28"/>
          <w:szCs w:val="28"/>
        </w:rPr>
        <w:t xml:space="preserve"> </w:t>
      </w:r>
      <w:proofErr w:type="spellStart"/>
      <w:r w:rsidRPr="00A446D6">
        <w:rPr>
          <w:rFonts w:ascii="Times New Roman" w:hAnsi="Times New Roman" w:eastAsia="Times New Roman" w:cs="Times New Roman"/>
          <w:color w:val="000000" w:themeColor="text1"/>
          <w:sz w:val="28"/>
          <w:szCs w:val="28"/>
        </w:rPr>
        <w:t>Saputra</w:t>
      </w:r>
      <w:proofErr w:type="spellEnd"/>
      <w:r w:rsidRPr="00A446D6">
        <w:rPr>
          <w:rFonts w:ascii="Times New Roman" w:hAnsi="Times New Roman" w:eastAsia="Times New Roman" w:cs="Times New Roman"/>
          <w:color w:val="000000" w:themeColor="text1"/>
          <w:sz w:val="28"/>
          <w:szCs w:val="28"/>
        </w:rPr>
        <w:t xml:space="preserve"> (22421521)</w:t>
      </w:r>
    </w:p>
    <w:p xmlns:wp14="http://schemas.microsoft.com/office/word/2010/wordml" w:rsidRPr="00A446D6" w:rsidR="00A446D6" w:rsidP="00A446D6" w:rsidRDefault="00A446D6" w14:paraId="40949B9F" wp14:textId="5055BC44">
      <w:pPr>
        <w:pStyle w:val="ListParagraph"/>
        <w:numPr>
          <w:ilvl w:val="0"/>
          <w:numId w:val="10"/>
        </w:numPr>
        <w:spacing w:after="0" w:line="360" w:lineRule="auto"/>
        <w:jc w:val="center"/>
        <w:rPr>
          <w:rFonts w:ascii="Times New Roman" w:hAnsi="Times New Roman" w:eastAsia="Times New Roman" w:cs="Times New Roman"/>
          <w:color w:val="000000" w:themeColor="text1"/>
          <w:sz w:val="28"/>
          <w:szCs w:val="28"/>
        </w:rPr>
      </w:pPr>
      <w:r w:rsidRPr="2C9AC22E" w:rsidR="00596FE7">
        <w:rPr>
          <w:rFonts w:ascii="Times New Roman" w:hAnsi="Times New Roman" w:eastAsia="Times New Roman" w:cs="Times New Roman"/>
          <w:color w:val="000000" w:themeColor="text1" w:themeTint="FF" w:themeShade="FF"/>
          <w:sz w:val="28"/>
          <w:szCs w:val="28"/>
        </w:rPr>
        <w:t>Sebastianus</w:t>
      </w:r>
      <w:r w:rsidRPr="2C9AC22E" w:rsidR="00596FE7">
        <w:rPr>
          <w:rFonts w:ascii="Times New Roman" w:hAnsi="Times New Roman" w:eastAsia="Times New Roman" w:cs="Times New Roman"/>
          <w:color w:val="000000" w:themeColor="text1" w:themeTint="FF" w:themeShade="FF"/>
          <w:sz w:val="28"/>
          <w:szCs w:val="28"/>
        </w:rPr>
        <w:t xml:space="preserve"> Ade Putra </w:t>
      </w:r>
      <w:r w:rsidRPr="2C9AC22E" w:rsidR="00596FE7">
        <w:rPr>
          <w:rFonts w:ascii="Times New Roman" w:hAnsi="Times New Roman" w:eastAsia="Times New Roman" w:cs="Times New Roman"/>
          <w:color w:val="000000" w:themeColor="text1" w:themeTint="FF" w:themeShade="FF"/>
          <w:sz w:val="28"/>
          <w:szCs w:val="28"/>
        </w:rPr>
        <w:t>Pratama</w:t>
      </w:r>
      <w:r w:rsidRPr="2C9AC22E" w:rsidR="00596FE7">
        <w:rPr>
          <w:rFonts w:ascii="Times New Roman" w:hAnsi="Times New Roman" w:eastAsia="Times New Roman" w:cs="Times New Roman"/>
          <w:color w:val="000000" w:themeColor="text1" w:themeTint="FF" w:themeShade="FF"/>
          <w:sz w:val="28"/>
          <w:szCs w:val="28"/>
        </w:rPr>
        <w:t xml:space="preserve"> (22421583)</w:t>
      </w:r>
    </w:p>
    <w:p xmlns:wp14="http://schemas.microsoft.com/office/word/2010/wordml" w:rsidRPr="00A446D6" w:rsidR="00A446D6" w:rsidP="00A446D6" w:rsidRDefault="00A446D6" w14:paraId="5A39BBE3" wp14:textId="77777777">
      <w:pPr>
        <w:spacing w:after="0" w:line="360" w:lineRule="auto"/>
        <w:jc w:val="both"/>
        <w:rPr>
          <w:rFonts w:ascii="Times New Roman" w:hAnsi="Times New Roman" w:eastAsia="Times New Roman" w:cs="Times New Roman"/>
          <w:color w:val="000000" w:themeColor="text1"/>
          <w:sz w:val="28"/>
          <w:szCs w:val="28"/>
          <w:lang w:val="id-ID"/>
        </w:rPr>
      </w:pPr>
    </w:p>
    <w:p xmlns:wp14="http://schemas.microsoft.com/office/word/2010/wordml" w:rsidRPr="00A446D6" w:rsidR="00A446D6" w:rsidP="00A446D6" w:rsidRDefault="00A446D6" w14:paraId="20D4B1D9" wp14:textId="77777777">
      <w:pPr>
        <w:pStyle w:val="ListParagraph"/>
        <w:spacing w:after="0" w:line="360" w:lineRule="auto"/>
        <w:jc w:val="center"/>
        <w:rPr>
          <w:rFonts w:ascii="Times New Roman" w:hAnsi="Times New Roman" w:eastAsia="Times New Roman" w:cs="Times New Roman"/>
          <w:b/>
          <w:bCs/>
          <w:color w:val="000000" w:themeColor="text1"/>
          <w:sz w:val="28"/>
          <w:szCs w:val="28"/>
        </w:rPr>
      </w:pPr>
      <w:r w:rsidRPr="00A446D6">
        <w:rPr>
          <w:rFonts w:ascii="Times New Roman" w:hAnsi="Times New Roman" w:eastAsia="Times New Roman" w:cs="Times New Roman"/>
          <w:b/>
          <w:bCs/>
          <w:color w:val="000000" w:themeColor="text1"/>
          <w:sz w:val="28"/>
          <w:szCs w:val="28"/>
        </w:rPr>
        <w:t xml:space="preserve">FAKULTAS TEKNOLOGI INFORMASI </w:t>
      </w:r>
    </w:p>
    <w:p xmlns:wp14="http://schemas.microsoft.com/office/word/2010/wordml" w:rsidRPr="00A446D6" w:rsidR="00A446D6" w:rsidP="00A446D6" w:rsidRDefault="00A446D6" w14:paraId="008912AC" wp14:textId="77777777">
      <w:pPr>
        <w:pStyle w:val="ListParagraph"/>
        <w:spacing w:after="0" w:line="360" w:lineRule="auto"/>
        <w:jc w:val="center"/>
        <w:rPr>
          <w:rFonts w:ascii="Times New Roman" w:hAnsi="Times New Roman" w:eastAsia="Times New Roman" w:cs="Times New Roman"/>
          <w:b/>
          <w:bCs/>
          <w:color w:val="000000" w:themeColor="text1"/>
          <w:sz w:val="28"/>
          <w:szCs w:val="28"/>
        </w:rPr>
      </w:pPr>
      <w:r w:rsidRPr="00A446D6">
        <w:rPr>
          <w:rFonts w:ascii="Times New Roman" w:hAnsi="Times New Roman" w:eastAsia="Times New Roman" w:cs="Times New Roman"/>
          <w:b/>
          <w:bCs/>
          <w:color w:val="000000" w:themeColor="text1"/>
          <w:sz w:val="28"/>
          <w:szCs w:val="28"/>
        </w:rPr>
        <w:t>UNIVERSITAS WIDYA DHARMA</w:t>
      </w:r>
    </w:p>
    <w:p xmlns:wp14="http://schemas.microsoft.com/office/word/2010/wordml" w:rsidRPr="00A446D6" w:rsidR="00A446D6" w:rsidP="00A446D6" w:rsidRDefault="00A446D6" w14:paraId="059973C0" wp14:textId="77777777">
      <w:pPr>
        <w:pStyle w:val="ListParagraph"/>
        <w:spacing w:after="0" w:line="360" w:lineRule="auto"/>
        <w:jc w:val="center"/>
        <w:rPr>
          <w:rFonts w:ascii="Times New Roman" w:hAnsi="Times New Roman" w:eastAsia="Times New Roman" w:cs="Times New Roman"/>
          <w:b/>
          <w:bCs/>
          <w:color w:val="000000" w:themeColor="text1"/>
          <w:sz w:val="28"/>
          <w:szCs w:val="28"/>
        </w:rPr>
      </w:pPr>
      <w:r w:rsidRPr="00A446D6">
        <w:rPr>
          <w:rFonts w:ascii="Times New Roman" w:hAnsi="Times New Roman" w:eastAsia="Times New Roman" w:cs="Times New Roman"/>
          <w:b/>
          <w:bCs/>
          <w:color w:val="000000" w:themeColor="text1"/>
          <w:sz w:val="28"/>
          <w:szCs w:val="28"/>
        </w:rPr>
        <w:t>PONTIANAK</w:t>
      </w:r>
    </w:p>
    <w:p xmlns:wp14="http://schemas.microsoft.com/office/word/2010/wordml" w:rsidRPr="00A446D6" w:rsidR="00A446D6" w:rsidP="00A446D6" w:rsidRDefault="00A446D6" w14:paraId="3C32F1D6" wp14:textId="77777777">
      <w:pPr>
        <w:pStyle w:val="ListParagraph"/>
        <w:spacing w:after="0" w:line="360" w:lineRule="auto"/>
        <w:jc w:val="center"/>
        <w:rPr>
          <w:rFonts w:ascii="Times New Roman" w:hAnsi="Times New Roman" w:eastAsia="Times New Roman" w:cs="Times New Roman"/>
          <w:b/>
          <w:bCs/>
          <w:color w:val="000000" w:themeColor="text1"/>
          <w:sz w:val="28"/>
          <w:szCs w:val="28"/>
        </w:rPr>
      </w:pPr>
      <w:r w:rsidRPr="00A446D6">
        <w:rPr>
          <w:rFonts w:ascii="Times New Roman" w:hAnsi="Times New Roman" w:eastAsia="Times New Roman" w:cs="Times New Roman"/>
          <w:b/>
          <w:bCs/>
          <w:color w:val="000000" w:themeColor="text1"/>
          <w:sz w:val="28"/>
          <w:szCs w:val="28"/>
        </w:rPr>
        <w:t>2025</w:t>
      </w:r>
    </w:p>
    <w:p xmlns:wp14="http://schemas.microsoft.com/office/word/2010/wordml" w:rsidR="007E353D" w:rsidRDefault="00485BDB" w14:paraId="71B5B667" wp14:textId="77777777">
      <w:pPr>
        <w:pStyle w:val="Heading1"/>
        <w:rPr>
          <w:rFonts w:ascii="Times New Roman" w:hAnsi="Times New Roman" w:cs="Times New Roman"/>
          <w:color w:val="000000" w:themeColor="text1"/>
          <w:lang w:val="id-ID"/>
        </w:rPr>
      </w:pPr>
      <w:r w:rsidRPr="00A446D6">
        <w:rPr>
          <w:rFonts w:ascii="Times New Roman" w:hAnsi="Times New Roman" w:cs="Times New Roman"/>
          <w:color w:val="000000" w:themeColor="text1"/>
        </w:rPr>
        <w:t>BAB I PENDAHULUAN</w:t>
      </w:r>
    </w:p>
    <w:p xmlns:wp14="http://schemas.microsoft.com/office/word/2010/wordml" w:rsidRPr="0084623E" w:rsidR="0084623E" w:rsidP="0084623E" w:rsidRDefault="0084623E" w14:paraId="41C8F396" wp14:textId="77777777">
      <w:pPr>
        <w:rPr>
          <w:lang w:val="id-ID"/>
        </w:rPr>
      </w:pPr>
    </w:p>
    <w:p xmlns:wp14="http://schemas.microsoft.com/office/word/2010/wordml" w:rsidRPr="0084623E" w:rsidR="0084623E" w:rsidP="0084623E" w:rsidRDefault="0084623E" w14:paraId="70AF5D56" wp14:textId="77777777">
      <w:pPr>
        <w:pStyle w:val="ListParagraph"/>
        <w:spacing w:after="0" w:line="360" w:lineRule="auto"/>
        <w:rPr>
          <w:rFonts w:ascii="Times New Roman" w:hAnsi="Times New Roman" w:eastAsia="Times New Roman" w:cs="Times New Roman"/>
          <w:b/>
          <w:bCs/>
          <w:sz w:val="26"/>
          <w:szCs w:val="26"/>
        </w:rPr>
      </w:pPr>
      <w:r w:rsidRPr="0084623E">
        <w:rPr>
          <w:rFonts w:ascii="Times New Roman" w:hAnsi="Times New Roman" w:eastAsia="Times New Roman" w:cs="Times New Roman"/>
          <w:b/>
          <w:bCs/>
          <w:sz w:val="26"/>
          <w:szCs w:val="26"/>
        </w:rPr>
        <w:t xml:space="preserve">1.1 </w:t>
      </w:r>
      <w:proofErr w:type="spellStart"/>
      <w:r w:rsidRPr="0084623E">
        <w:rPr>
          <w:rFonts w:ascii="Times New Roman" w:hAnsi="Times New Roman" w:eastAsia="Times New Roman" w:cs="Times New Roman"/>
          <w:b/>
          <w:bCs/>
          <w:sz w:val="26"/>
          <w:szCs w:val="26"/>
        </w:rPr>
        <w:t>Latar</w:t>
      </w:r>
      <w:proofErr w:type="spellEnd"/>
      <w:r w:rsidRPr="0084623E">
        <w:rPr>
          <w:rFonts w:ascii="Times New Roman" w:hAnsi="Times New Roman" w:eastAsia="Times New Roman" w:cs="Times New Roman"/>
          <w:b/>
          <w:bCs/>
          <w:sz w:val="26"/>
          <w:szCs w:val="26"/>
        </w:rPr>
        <w:t xml:space="preserve"> </w:t>
      </w:r>
      <w:proofErr w:type="spellStart"/>
      <w:r w:rsidRPr="0084623E">
        <w:rPr>
          <w:rFonts w:ascii="Times New Roman" w:hAnsi="Times New Roman" w:eastAsia="Times New Roman" w:cs="Times New Roman"/>
          <w:b/>
          <w:bCs/>
          <w:sz w:val="26"/>
          <w:szCs w:val="26"/>
        </w:rPr>
        <w:t>Belakang</w:t>
      </w:r>
      <w:proofErr w:type="spellEnd"/>
    </w:p>
    <w:p xmlns:wp14="http://schemas.microsoft.com/office/word/2010/wordml" w:rsidR="0084623E" w:rsidP="0084623E" w:rsidRDefault="0084623E" w14:paraId="49DC4080" wp14:textId="77777777">
      <w:pPr>
        <w:spacing w:after="0" w:line="360" w:lineRule="auto"/>
        <w:ind w:left="720"/>
        <w:jc w:val="both"/>
        <w:rPr>
          <w:rFonts w:ascii="Times New Roman" w:hAnsi="Times New Roman" w:eastAsia="Times New Roman" w:cs="Times New Roman"/>
          <w:lang w:val="id-ID"/>
        </w:rPr>
      </w:pPr>
      <w:r w:rsidRPr="0084623E">
        <w:rPr>
          <w:rFonts w:ascii="Times New Roman" w:hAnsi="Times New Roman" w:eastAsia="Times New Roman" w:cs="Times New Roman"/>
        </w:rPr>
        <w:tab/>
      </w:r>
      <w:proofErr w:type="spellStart"/>
      <w:proofErr w:type="gramStart"/>
      <w:r w:rsidRPr="0084623E">
        <w:rPr>
          <w:rFonts w:ascii="Times New Roman" w:hAnsi="Times New Roman" w:eastAsia="Times New Roman" w:cs="Times New Roman"/>
        </w:rPr>
        <w:t>Teknologi</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informasi</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membawa</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perubahan</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dan</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perlembangan</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dalam</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Masyarakat</w:t>
      </w:r>
      <w:proofErr w:type="spellEnd"/>
      <w:r w:rsidRPr="0084623E">
        <w:rPr>
          <w:rFonts w:ascii="Times New Roman" w:hAnsi="Times New Roman" w:eastAsia="Times New Roman" w:cs="Times New Roman"/>
        </w:rPr>
        <w:t>.</w:t>
      </w:r>
      <w:proofErr w:type="gram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Sehingga</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lahirlah</w:t>
      </w:r>
      <w:proofErr w:type="spellEnd"/>
      <w:r w:rsidRPr="0084623E">
        <w:rPr>
          <w:rFonts w:ascii="Times New Roman" w:hAnsi="Times New Roman" w:eastAsia="Times New Roman" w:cs="Times New Roman"/>
        </w:rPr>
        <w:t xml:space="preserve"> media </w:t>
      </w:r>
      <w:proofErr w:type="spellStart"/>
      <w:r w:rsidRPr="0084623E">
        <w:rPr>
          <w:rFonts w:ascii="Times New Roman" w:hAnsi="Times New Roman" w:eastAsia="Times New Roman" w:cs="Times New Roman"/>
        </w:rPr>
        <w:t>sosial</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dan</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menjadikan</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pola</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perilaku</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Masyarakat</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mengalami</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pergeseran</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budaya</w:t>
      </w:r>
      <w:proofErr w:type="spellEnd"/>
      <w:r w:rsidRPr="0084623E">
        <w:rPr>
          <w:rFonts w:ascii="Times New Roman" w:hAnsi="Times New Roman" w:eastAsia="Times New Roman" w:cs="Times New Roman"/>
        </w:rPr>
        <w:t xml:space="preserve">, </w:t>
      </w:r>
      <w:proofErr w:type="spellStart"/>
      <w:proofErr w:type="gramStart"/>
      <w:r w:rsidRPr="0084623E">
        <w:rPr>
          <w:rFonts w:ascii="Times New Roman" w:hAnsi="Times New Roman" w:eastAsia="Times New Roman" w:cs="Times New Roman"/>
        </w:rPr>
        <w:t>norma</w:t>
      </w:r>
      <w:proofErr w:type="spellEnd"/>
      <w:proofErr w:type="gram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dan</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etika</w:t>
      </w:r>
      <w:proofErr w:type="spellEnd"/>
      <w:r w:rsidRPr="0084623E">
        <w:rPr>
          <w:rFonts w:ascii="Times New Roman" w:hAnsi="Times New Roman" w:eastAsia="Times New Roman" w:cs="Times New Roman"/>
        </w:rPr>
        <w:t xml:space="preserve">. Indonesia </w:t>
      </w:r>
      <w:proofErr w:type="spellStart"/>
      <w:r w:rsidRPr="0084623E">
        <w:rPr>
          <w:rFonts w:ascii="Times New Roman" w:hAnsi="Times New Roman" w:eastAsia="Times New Roman" w:cs="Times New Roman"/>
        </w:rPr>
        <w:t>dengan</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jumlah</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penduduk</w:t>
      </w:r>
      <w:proofErr w:type="spellEnd"/>
      <w:r w:rsidRPr="0084623E">
        <w:rPr>
          <w:rFonts w:ascii="Times New Roman" w:hAnsi="Times New Roman" w:eastAsia="Times New Roman" w:cs="Times New Roman"/>
        </w:rPr>
        <w:t xml:space="preserve"> yang </w:t>
      </w:r>
      <w:proofErr w:type="spellStart"/>
      <w:r w:rsidRPr="0084623E">
        <w:rPr>
          <w:rFonts w:ascii="Times New Roman" w:hAnsi="Times New Roman" w:eastAsia="Times New Roman" w:cs="Times New Roman"/>
        </w:rPr>
        <w:t>besar</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dalam</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berbagai</w:t>
      </w:r>
      <w:proofErr w:type="spellEnd"/>
      <w:r w:rsidRPr="0084623E">
        <w:rPr>
          <w:rFonts w:ascii="Times New Roman" w:hAnsi="Times New Roman" w:eastAsia="Times New Roman" w:cs="Times New Roman"/>
        </w:rPr>
        <w:t xml:space="preserve"> </w:t>
      </w:r>
      <w:proofErr w:type="spellStart"/>
      <w:proofErr w:type="gramStart"/>
      <w:r w:rsidRPr="0084623E">
        <w:rPr>
          <w:rFonts w:ascii="Times New Roman" w:hAnsi="Times New Roman" w:eastAsia="Times New Roman" w:cs="Times New Roman"/>
        </w:rPr>
        <w:t>kultur</w:t>
      </w:r>
      <w:proofErr w:type="spellEnd"/>
      <w:proofErr w:type="gram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suku</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ras</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dan</w:t>
      </w:r>
      <w:proofErr w:type="spellEnd"/>
      <w:r w:rsidRPr="0084623E">
        <w:rPr>
          <w:rFonts w:ascii="Times New Roman" w:hAnsi="Times New Roman" w:eastAsia="Times New Roman" w:cs="Times New Roman"/>
        </w:rPr>
        <w:t xml:space="preserve"> agama yang </w:t>
      </w:r>
      <w:proofErr w:type="spellStart"/>
      <w:r w:rsidRPr="0084623E">
        <w:rPr>
          <w:rFonts w:ascii="Times New Roman" w:hAnsi="Times New Roman" w:eastAsia="Times New Roman" w:cs="Times New Roman"/>
        </w:rPr>
        <w:t>beraneka</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ragam</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memiliki</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banyak</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sekali</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potensi</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perubahan</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sosial</w:t>
      </w:r>
      <w:proofErr w:type="spellEnd"/>
      <w:r w:rsidRPr="0084623E">
        <w:rPr>
          <w:rFonts w:ascii="Times New Roman" w:hAnsi="Times New Roman" w:eastAsia="Times New Roman" w:cs="Times New Roman"/>
        </w:rPr>
        <w:t xml:space="preserve">. Dari </w:t>
      </w:r>
      <w:proofErr w:type="spellStart"/>
      <w:r w:rsidRPr="0084623E">
        <w:rPr>
          <w:rFonts w:ascii="Times New Roman" w:hAnsi="Times New Roman" w:eastAsia="Times New Roman" w:cs="Times New Roman"/>
        </w:rPr>
        <w:t>berbagai</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kalangan</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dan</w:t>
      </w:r>
      <w:proofErr w:type="spellEnd"/>
      <w:r w:rsidRPr="0084623E">
        <w:rPr>
          <w:rFonts w:ascii="Times New Roman" w:hAnsi="Times New Roman" w:eastAsia="Times New Roman" w:cs="Times New Roman"/>
        </w:rPr>
        <w:t xml:space="preserve"> </w:t>
      </w:r>
      <w:proofErr w:type="spellStart"/>
      <w:proofErr w:type="gramStart"/>
      <w:r w:rsidRPr="0084623E">
        <w:rPr>
          <w:rFonts w:ascii="Times New Roman" w:hAnsi="Times New Roman" w:eastAsia="Times New Roman" w:cs="Times New Roman"/>
        </w:rPr>
        <w:t>usia</w:t>
      </w:r>
      <w:proofErr w:type="spellEnd"/>
      <w:proofErr w:type="gramEnd"/>
      <w:r w:rsidRPr="0084623E">
        <w:rPr>
          <w:rFonts w:ascii="Times New Roman" w:hAnsi="Times New Roman" w:eastAsia="Times New Roman" w:cs="Times New Roman"/>
        </w:rPr>
        <w:t xml:space="preserve"> hamper </w:t>
      </w:r>
      <w:proofErr w:type="spellStart"/>
      <w:r w:rsidRPr="0084623E">
        <w:rPr>
          <w:rFonts w:ascii="Times New Roman" w:hAnsi="Times New Roman" w:eastAsia="Times New Roman" w:cs="Times New Roman"/>
        </w:rPr>
        <w:t>semua</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Masyarakat</w:t>
      </w:r>
      <w:proofErr w:type="spellEnd"/>
      <w:r w:rsidRPr="0084623E">
        <w:rPr>
          <w:rFonts w:ascii="Times New Roman" w:hAnsi="Times New Roman" w:eastAsia="Times New Roman" w:cs="Times New Roman"/>
        </w:rPr>
        <w:t xml:space="preserve"> di Indonesia </w:t>
      </w:r>
      <w:proofErr w:type="spellStart"/>
      <w:r w:rsidRPr="0084623E">
        <w:rPr>
          <w:rFonts w:ascii="Times New Roman" w:hAnsi="Times New Roman" w:eastAsia="Times New Roman" w:cs="Times New Roman"/>
        </w:rPr>
        <w:t>memiliki</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dan</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menggunakan</w:t>
      </w:r>
      <w:proofErr w:type="spellEnd"/>
      <w:r w:rsidRPr="0084623E">
        <w:rPr>
          <w:rFonts w:ascii="Times New Roman" w:hAnsi="Times New Roman" w:eastAsia="Times New Roman" w:cs="Times New Roman"/>
        </w:rPr>
        <w:t xml:space="preserve"> media </w:t>
      </w:r>
      <w:proofErr w:type="spellStart"/>
      <w:r w:rsidRPr="0084623E">
        <w:rPr>
          <w:rFonts w:ascii="Times New Roman" w:hAnsi="Times New Roman" w:eastAsia="Times New Roman" w:cs="Times New Roman"/>
        </w:rPr>
        <w:t>sosial</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sebagai</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salah</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satu</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sarana</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untuk</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memperoleh</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dan</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menyampaikan</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informasi</w:t>
      </w:r>
      <w:proofErr w:type="spellEnd"/>
      <w:r w:rsidRPr="0084623E">
        <w:rPr>
          <w:rFonts w:ascii="Times New Roman" w:hAnsi="Times New Roman" w:eastAsia="Times New Roman" w:cs="Times New Roman"/>
        </w:rPr>
        <w:t>.</w:t>
      </w:r>
    </w:p>
    <w:p xmlns:wp14="http://schemas.microsoft.com/office/word/2010/wordml" w:rsidRPr="00485BDB" w:rsidR="00485BDB" w:rsidP="0084623E" w:rsidRDefault="00485BDB" w14:paraId="72A3D3EC" wp14:textId="77777777">
      <w:pPr>
        <w:spacing w:after="0" w:line="360" w:lineRule="auto"/>
        <w:ind w:left="720"/>
        <w:jc w:val="both"/>
        <w:rPr>
          <w:rFonts w:ascii="Times New Roman" w:hAnsi="Times New Roman" w:eastAsia="Times New Roman" w:cs="Times New Roman"/>
          <w:lang w:val="id-ID"/>
        </w:rPr>
      </w:pPr>
    </w:p>
    <w:p xmlns:wp14="http://schemas.microsoft.com/office/word/2010/wordml" w:rsidR="0084623E" w:rsidP="0084623E" w:rsidRDefault="0084623E" w14:paraId="659EB8D7" wp14:textId="77777777">
      <w:pPr>
        <w:spacing w:after="0" w:line="360" w:lineRule="auto"/>
        <w:ind w:left="720"/>
        <w:jc w:val="both"/>
        <w:rPr>
          <w:rFonts w:ascii="Times New Roman" w:hAnsi="Times New Roman" w:eastAsia="Times New Roman" w:cs="Times New Roman"/>
          <w:lang w:val="id-ID"/>
        </w:rPr>
      </w:pPr>
      <w:r w:rsidRPr="0084623E">
        <w:rPr>
          <w:rFonts w:ascii="Times New Roman" w:hAnsi="Times New Roman" w:eastAsia="Times New Roman" w:cs="Times New Roman"/>
        </w:rPr>
        <w:tab/>
      </w:r>
      <w:proofErr w:type="spellStart"/>
      <w:r w:rsidRPr="0084623E">
        <w:rPr>
          <w:rFonts w:ascii="Times New Roman" w:hAnsi="Times New Roman" w:eastAsia="Times New Roman" w:cs="Times New Roman"/>
        </w:rPr>
        <w:t>Berkomunikasi</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merupakan</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kegiatan</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rutin</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manusia</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sejak</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mereka</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dilahirkan</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mulai</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dari</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tangisan</w:t>
      </w:r>
      <w:proofErr w:type="spellEnd"/>
      <w:r w:rsidRPr="0084623E">
        <w:rPr>
          <w:rFonts w:ascii="Times New Roman" w:hAnsi="Times New Roman" w:eastAsia="Times New Roman" w:cs="Times New Roman"/>
        </w:rPr>
        <w:t xml:space="preserve"> sang </w:t>
      </w:r>
      <w:proofErr w:type="spellStart"/>
      <w:r w:rsidRPr="0084623E">
        <w:rPr>
          <w:rFonts w:ascii="Times New Roman" w:hAnsi="Times New Roman" w:eastAsia="Times New Roman" w:cs="Times New Roman"/>
        </w:rPr>
        <w:t>bayi</w:t>
      </w:r>
      <w:proofErr w:type="spellEnd"/>
      <w:r w:rsidRPr="0084623E">
        <w:rPr>
          <w:rFonts w:ascii="Times New Roman" w:hAnsi="Times New Roman" w:eastAsia="Times New Roman" w:cs="Times New Roman"/>
        </w:rPr>
        <w:t xml:space="preserve"> yang </w:t>
      </w:r>
      <w:proofErr w:type="spellStart"/>
      <w:r w:rsidRPr="0084623E">
        <w:rPr>
          <w:rFonts w:ascii="Times New Roman" w:hAnsi="Times New Roman" w:eastAsia="Times New Roman" w:cs="Times New Roman"/>
        </w:rPr>
        <w:t>menyampaikan</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pesan</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psikologis</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dan</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fisiologisnya</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sampai</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dengan</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pesan</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berisi</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kebutuhan</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komplementer</w:t>
      </w:r>
      <w:proofErr w:type="spellEnd"/>
      <w:r w:rsidRPr="0084623E">
        <w:rPr>
          <w:rFonts w:ascii="Times New Roman" w:hAnsi="Times New Roman" w:eastAsia="Times New Roman" w:cs="Times New Roman"/>
        </w:rPr>
        <w:t xml:space="preserve"> orang </w:t>
      </w:r>
      <w:proofErr w:type="spellStart"/>
      <w:r w:rsidRPr="0084623E">
        <w:rPr>
          <w:rFonts w:ascii="Times New Roman" w:hAnsi="Times New Roman" w:eastAsia="Times New Roman" w:cs="Times New Roman"/>
        </w:rPr>
        <w:t>dewasa</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Semuanya</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tidak</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terlepas</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dari</w:t>
      </w:r>
      <w:proofErr w:type="spellEnd"/>
      <w:r w:rsidRPr="0084623E">
        <w:rPr>
          <w:rFonts w:ascii="Times New Roman" w:hAnsi="Times New Roman" w:eastAsia="Times New Roman" w:cs="Times New Roman"/>
        </w:rPr>
        <w:t xml:space="preserve"> proses </w:t>
      </w:r>
      <w:proofErr w:type="spellStart"/>
      <w:r w:rsidRPr="0084623E">
        <w:rPr>
          <w:rFonts w:ascii="Times New Roman" w:hAnsi="Times New Roman" w:eastAsia="Times New Roman" w:cs="Times New Roman"/>
        </w:rPr>
        <w:t>penyimpanan</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dan</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permintaan</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pesan</w:t>
      </w:r>
      <w:proofErr w:type="spellEnd"/>
      <w:r w:rsidRPr="0084623E">
        <w:rPr>
          <w:rFonts w:ascii="Times New Roman" w:hAnsi="Times New Roman" w:eastAsia="Times New Roman" w:cs="Times New Roman"/>
        </w:rPr>
        <w:t xml:space="preserve"> yang </w:t>
      </w:r>
      <w:proofErr w:type="spellStart"/>
      <w:r w:rsidRPr="0084623E">
        <w:rPr>
          <w:rFonts w:ascii="Times New Roman" w:hAnsi="Times New Roman" w:eastAsia="Times New Roman" w:cs="Times New Roman"/>
        </w:rPr>
        <w:t>disebut</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komunikasi</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Seiring</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berkembangnya</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teknologi</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zaman</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sekarang</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interaksi</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antar</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manusia</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bisa</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dilakukan</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dengan</w:t>
      </w:r>
      <w:proofErr w:type="spellEnd"/>
      <w:r w:rsidRPr="0084623E">
        <w:rPr>
          <w:rFonts w:ascii="Times New Roman" w:hAnsi="Times New Roman" w:eastAsia="Times New Roman" w:cs="Times New Roman"/>
        </w:rPr>
        <w:t xml:space="preserve"> </w:t>
      </w:r>
      <w:proofErr w:type="spellStart"/>
      <w:proofErr w:type="gramStart"/>
      <w:r w:rsidRPr="0084623E">
        <w:rPr>
          <w:rFonts w:ascii="Times New Roman" w:hAnsi="Times New Roman" w:eastAsia="Times New Roman" w:cs="Times New Roman"/>
        </w:rPr>
        <w:t>cara</w:t>
      </w:r>
      <w:proofErr w:type="spellEnd"/>
      <w:proofErr w:type="gram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tidak</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bertemu</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langsung</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seperti</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menggunakan</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telepon</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dan</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perangkat</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komunikasi</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tidak</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langsung</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lainnya</w:t>
      </w:r>
      <w:proofErr w:type="spellEnd"/>
      <w:r w:rsidRPr="0084623E">
        <w:rPr>
          <w:rFonts w:ascii="Times New Roman" w:hAnsi="Times New Roman" w:eastAsia="Times New Roman" w:cs="Times New Roman"/>
        </w:rPr>
        <w:t>.</w:t>
      </w:r>
    </w:p>
    <w:p xmlns:wp14="http://schemas.microsoft.com/office/word/2010/wordml" w:rsidRPr="00485BDB" w:rsidR="00485BDB" w:rsidP="0084623E" w:rsidRDefault="00485BDB" w14:paraId="0D0B940D" wp14:textId="77777777">
      <w:pPr>
        <w:spacing w:after="0" w:line="360" w:lineRule="auto"/>
        <w:ind w:left="720"/>
        <w:jc w:val="both"/>
        <w:rPr>
          <w:rFonts w:ascii="Times New Roman" w:hAnsi="Times New Roman" w:eastAsia="Times New Roman" w:cs="Times New Roman"/>
          <w:lang w:val="id-ID"/>
        </w:rPr>
      </w:pPr>
    </w:p>
    <w:p xmlns:wp14="http://schemas.microsoft.com/office/word/2010/wordml" w:rsidRPr="0084623E" w:rsidR="0084623E" w:rsidP="0084623E" w:rsidRDefault="0084623E" w14:paraId="6894DCB6" wp14:textId="77777777">
      <w:pPr>
        <w:spacing w:after="0" w:line="360" w:lineRule="auto"/>
        <w:ind w:left="720"/>
        <w:jc w:val="both"/>
        <w:rPr>
          <w:rFonts w:ascii="Times New Roman" w:hAnsi="Times New Roman" w:eastAsia="Times New Roman" w:cs="Times New Roman"/>
        </w:rPr>
      </w:pPr>
      <w:r w:rsidRPr="0084623E">
        <w:rPr>
          <w:rFonts w:ascii="Times New Roman" w:hAnsi="Times New Roman" w:eastAsia="Times New Roman" w:cs="Times New Roman"/>
        </w:rPr>
        <w:tab/>
      </w:r>
      <w:proofErr w:type="gramStart"/>
      <w:r w:rsidRPr="0084623E">
        <w:rPr>
          <w:rFonts w:ascii="Times New Roman" w:hAnsi="Times New Roman" w:eastAsia="Times New Roman" w:cs="Times New Roman"/>
        </w:rPr>
        <w:t xml:space="preserve">Media </w:t>
      </w:r>
      <w:proofErr w:type="spellStart"/>
      <w:r w:rsidRPr="0084623E">
        <w:rPr>
          <w:rFonts w:ascii="Times New Roman" w:hAnsi="Times New Roman" w:eastAsia="Times New Roman" w:cs="Times New Roman"/>
        </w:rPr>
        <w:t>sosial</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telah</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banyak</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merubah</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dunia</w:t>
      </w:r>
      <w:proofErr w:type="spellEnd"/>
      <w:r w:rsidRPr="0084623E">
        <w:rPr>
          <w:rFonts w:ascii="Times New Roman" w:hAnsi="Times New Roman" w:eastAsia="Times New Roman" w:cs="Times New Roman"/>
        </w:rPr>
        <w:t>.</w:t>
      </w:r>
      <w:proofErr w:type="gramEnd"/>
      <w:r w:rsidRPr="0084623E">
        <w:rPr>
          <w:rFonts w:ascii="Times New Roman" w:hAnsi="Times New Roman" w:eastAsia="Times New Roman" w:cs="Times New Roman"/>
        </w:rPr>
        <w:t xml:space="preserve"> </w:t>
      </w:r>
      <w:proofErr w:type="spellStart"/>
      <w:proofErr w:type="gramStart"/>
      <w:r w:rsidRPr="0084623E">
        <w:rPr>
          <w:rFonts w:ascii="Times New Roman" w:hAnsi="Times New Roman" w:eastAsia="Times New Roman" w:cs="Times New Roman"/>
        </w:rPr>
        <w:t>Memutar</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balikkan</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banyak</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pemikiran</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dari</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teori</w:t>
      </w:r>
      <w:proofErr w:type="spellEnd"/>
      <w:r w:rsidRPr="0084623E">
        <w:rPr>
          <w:rFonts w:ascii="Times New Roman" w:hAnsi="Times New Roman" w:eastAsia="Times New Roman" w:cs="Times New Roman"/>
        </w:rPr>
        <w:t xml:space="preserve"> yang </w:t>
      </w:r>
      <w:proofErr w:type="spellStart"/>
      <w:r w:rsidRPr="0084623E">
        <w:rPr>
          <w:rFonts w:ascii="Times New Roman" w:hAnsi="Times New Roman" w:eastAsia="Times New Roman" w:cs="Times New Roman"/>
        </w:rPr>
        <w:t>dimiki</w:t>
      </w:r>
      <w:proofErr w:type="spellEnd"/>
      <w:r w:rsidRPr="0084623E">
        <w:rPr>
          <w:rFonts w:ascii="Times New Roman" w:hAnsi="Times New Roman" w:eastAsia="Times New Roman" w:cs="Times New Roman"/>
        </w:rPr>
        <w:t>.</w:t>
      </w:r>
      <w:proofErr w:type="gram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Tingkatan</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atau</w:t>
      </w:r>
      <w:proofErr w:type="spellEnd"/>
      <w:r w:rsidRPr="0084623E">
        <w:rPr>
          <w:rFonts w:ascii="Times New Roman" w:hAnsi="Times New Roman" w:eastAsia="Times New Roman" w:cs="Times New Roman"/>
        </w:rPr>
        <w:t xml:space="preserve"> level </w:t>
      </w:r>
      <w:proofErr w:type="spellStart"/>
      <w:r w:rsidRPr="0084623E">
        <w:rPr>
          <w:rFonts w:ascii="Times New Roman" w:hAnsi="Times New Roman" w:eastAsia="Times New Roman" w:cs="Times New Roman"/>
        </w:rPr>
        <w:t>komunikasi</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melebur</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dalam</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satu</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wadah</w:t>
      </w:r>
      <w:proofErr w:type="spellEnd"/>
      <w:r w:rsidRPr="0084623E">
        <w:rPr>
          <w:rFonts w:ascii="Times New Roman" w:hAnsi="Times New Roman" w:eastAsia="Times New Roman" w:cs="Times New Roman"/>
        </w:rPr>
        <w:t xml:space="preserve"> yang </w:t>
      </w:r>
      <w:proofErr w:type="spellStart"/>
      <w:r w:rsidRPr="0084623E">
        <w:rPr>
          <w:rFonts w:ascii="Times New Roman" w:hAnsi="Times New Roman" w:eastAsia="Times New Roman" w:cs="Times New Roman"/>
        </w:rPr>
        <w:t>disebut</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jejaring</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sosial</w:t>
      </w:r>
      <w:proofErr w:type="spellEnd"/>
      <w:r w:rsidRPr="0084623E">
        <w:rPr>
          <w:rFonts w:ascii="Times New Roman" w:hAnsi="Times New Roman" w:eastAsia="Times New Roman" w:cs="Times New Roman"/>
        </w:rPr>
        <w:t xml:space="preserve">/media </w:t>
      </w:r>
      <w:proofErr w:type="spellStart"/>
      <w:r w:rsidRPr="0084623E">
        <w:rPr>
          <w:rFonts w:ascii="Times New Roman" w:hAnsi="Times New Roman" w:eastAsia="Times New Roman" w:cs="Times New Roman"/>
        </w:rPr>
        <w:t>sosial</w:t>
      </w:r>
      <w:proofErr w:type="spellEnd"/>
      <w:r w:rsidRPr="0084623E">
        <w:rPr>
          <w:rFonts w:ascii="Times New Roman" w:hAnsi="Times New Roman" w:eastAsia="Times New Roman" w:cs="Times New Roman"/>
        </w:rPr>
        <w:t xml:space="preserve">. </w:t>
      </w:r>
      <w:proofErr w:type="spellStart"/>
      <w:proofErr w:type="gramStart"/>
      <w:r w:rsidRPr="0084623E">
        <w:rPr>
          <w:rFonts w:ascii="Times New Roman" w:hAnsi="Times New Roman" w:eastAsia="Times New Roman" w:cs="Times New Roman"/>
        </w:rPr>
        <w:t>Kosekuensi</w:t>
      </w:r>
      <w:proofErr w:type="spellEnd"/>
      <w:r w:rsidRPr="0084623E">
        <w:rPr>
          <w:rFonts w:ascii="Times New Roman" w:hAnsi="Times New Roman" w:eastAsia="Times New Roman" w:cs="Times New Roman"/>
        </w:rPr>
        <w:t xml:space="preserve"> yang </w:t>
      </w:r>
      <w:proofErr w:type="spellStart"/>
      <w:r w:rsidRPr="0084623E">
        <w:rPr>
          <w:rFonts w:ascii="Times New Roman" w:hAnsi="Times New Roman" w:eastAsia="Times New Roman" w:cs="Times New Roman"/>
        </w:rPr>
        <w:t>muncul</w:t>
      </w:r>
      <w:proofErr w:type="spellEnd"/>
      <w:r w:rsidRPr="0084623E">
        <w:rPr>
          <w:rFonts w:ascii="Times New Roman" w:hAnsi="Times New Roman" w:eastAsia="Times New Roman" w:cs="Times New Roman"/>
        </w:rPr>
        <w:t xml:space="preserve"> pun </w:t>
      </w:r>
      <w:proofErr w:type="spellStart"/>
      <w:r w:rsidRPr="0084623E">
        <w:rPr>
          <w:rFonts w:ascii="Times New Roman" w:hAnsi="Times New Roman" w:eastAsia="Times New Roman" w:cs="Times New Roman"/>
        </w:rPr>
        <w:t>juga</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wajib</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diwaspadai</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dalam</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arti</w:t>
      </w:r>
      <w:proofErr w:type="spellEnd"/>
      <w:r w:rsidRPr="0084623E">
        <w:rPr>
          <w:rFonts w:ascii="Times New Roman" w:hAnsi="Times New Roman" w:eastAsia="Times New Roman" w:cs="Times New Roman"/>
        </w:rPr>
        <w:t xml:space="preserve"> media </w:t>
      </w:r>
      <w:proofErr w:type="spellStart"/>
      <w:r w:rsidRPr="0084623E">
        <w:rPr>
          <w:rFonts w:ascii="Times New Roman" w:hAnsi="Times New Roman" w:eastAsia="Times New Roman" w:cs="Times New Roman"/>
        </w:rPr>
        <w:t>sosial</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semakin</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membuka</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kesempatan</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tiap</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individu</w:t>
      </w:r>
      <w:proofErr w:type="spellEnd"/>
      <w:r w:rsidRPr="0084623E">
        <w:rPr>
          <w:rFonts w:ascii="Times New Roman" w:hAnsi="Times New Roman" w:eastAsia="Times New Roman" w:cs="Times New Roman"/>
        </w:rPr>
        <w:t xml:space="preserve"> yang </w:t>
      </w:r>
      <w:proofErr w:type="spellStart"/>
      <w:r w:rsidRPr="0084623E">
        <w:rPr>
          <w:rFonts w:ascii="Times New Roman" w:hAnsi="Times New Roman" w:eastAsia="Times New Roman" w:cs="Times New Roman"/>
        </w:rPr>
        <w:t>terlibat</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didalamnya</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untuk</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bebas</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mengeluarkan</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pendapatnya</w:t>
      </w:r>
      <w:proofErr w:type="spellEnd"/>
      <w:r w:rsidRPr="0084623E">
        <w:rPr>
          <w:rFonts w:ascii="Times New Roman" w:hAnsi="Times New Roman" w:eastAsia="Times New Roman" w:cs="Times New Roman"/>
        </w:rPr>
        <w:t>.</w:t>
      </w:r>
      <w:proofErr w:type="gramEnd"/>
      <w:r w:rsidRPr="0084623E">
        <w:rPr>
          <w:rFonts w:ascii="Times New Roman" w:hAnsi="Times New Roman" w:eastAsia="Times New Roman" w:cs="Times New Roman"/>
        </w:rPr>
        <w:t xml:space="preserve"> Akan </w:t>
      </w:r>
      <w:proofErr w:type="spellStart"/>
      <w:r w:rsidRPr="0084623E">
        <w:rPr>
          <w:rFonts w:ascii="Times New Roman" w:hAnsi="Times New Roman" w:eastAsia="Times New Roman" w:cs="Times New Roman"/>
        </w:rPr>
        <w:t>tetapi</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kendali</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diri</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seharusnya</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juga</w:t>
      </w:r>
      <w:proofErr w:type="spellEnd"/>
      <w:r w:rsidRPr="0084623E">
        <w:rPr>
          <w:rFonts w:ascii="Times New Roman" w:hAnsi="Times New Roman" w:eastAsia="Times New Roman" w:cs="Times New Roman"/>
        </w:rPr>
        <w:t xml:space="preserve"> </w:t>
      </w:r>
      <w:proofErr w:type="spellStart"/>
      <w:proofErr w:type="gramStart"/>
      <w:r w:rsidRPr="0084623E">
        <w:rPr>
          <w:rFonts w:ascii="Times New Roman" w:hAnsi="Times New Roman" w:eastAsia="Times New Roman" w:cs="Times New Roman"/>
        </w:rPr>
        <w:t>dimiliki</w:t>
      </w:r>
      <w:proofErr w:type="spellEnd"/>
      <w:r w:rsidRPr="0084623E">
        <w:rPr>
          <w:rFonts w:ascii="Times New Roman" w:hAnsi="Times New Roman" w:eastAsia="Times New Roman" w:cs="Times New Roman"/>
        </w:rPr>
        <w:t xml:space="preserve"> ,</w:t>
      </w:r>
      <w:proofErr w:type="gramEnd"/>
      <w:r w:rsidRPr="0084623E">
        <w:rPr>
          <w:rFonts w:ascii="Times New Roman" w:hAnsi="Times New Roman" w:eastAsia="Times New Roman" w:cs="Times New Roman"/>
        </w:rPr>
        <w:t xml:space="preserve"> agar </w:t>
      </w:r>
      <w:proofErr w:type="spellStart"/>
      <w:r w:rsidRPr="0084623E">
        <w:rPr>
          <w:rFonts w:ascii="Times New Roman" w:hAnsi="Times New Roman" w:eastAsia="Times New Roman" w:cs="Times New Roman"/>
        </w:rPr>
        <w:t>kebebasan</w:t>
      </w:r>
      <w:proofErr w:type="spellEnd"/>
      <w:r w:rsidRPr="0084623E">
        <w:rPr>
          <w:rFonts w:ascii="Times New Roman" w:hAnsi="Times New Roman" w:eastAsia="Times New Roman" w:cs="Times New Roman"/>
        </w:rPr>
        <w:t xml:space="preserve"> yang </w:t>
      </w:r>
      <w:proofErr w:type="spellStart"/>
      <w:r w:rsidRPr="0084623E">
        <w:rPr>
          <w:rFonts w:ascii="Times New Roman" w:hAnsi="Times New Roman" w:eastAsia="Times New Roman" w:cs="Times New Roman"/>
        </w:rPr>
        <w:t>dimiliki</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juga</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tidak</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melanggar</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batasan</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dan</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tidak</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menyinggung</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pihak</w:t>
      </w:r>
      <w:proofErr w:type="spellEnd"/>
      <w:r w:rsidRPr="0084623E">
        <w:rPr>
          <w:rFonts w:ascii="Times New Roman" w:hAnsi="Times New Roman" w:eastAsia="Times New Roman" w:cs="Times New Roman"/>
        </w:rPr>
        <w:t xml:space="preserve"> lain.  </w:t>
      </w:r>
    </w:p>
    <w:p xmlns:wp14="http://schemas.microsoft.com/office/word/2010/wordml" w:rsidRPr="0084623E" w:rsidR="0084623E" w:rsidP="0084623E" w:rsidRDefault="0084623E" w14:paraId="0E27B00A" wp14:textId="77777777">
      <w:pPr>
        <w:spacing w:after="0" w:line="360" w:lineRule="auto"/>
        <w:ind w:left="720"/>
        <w:jc w:val="both"/>
        <w:rPr>
          <w:rFonts w:ascii="Times New Roman" w:hAnsi="Times New Roman" w:eastAsia="Times New Roman" w:cs="Times New Roman"/>
        </w:rPr>
      </w:pPr>
    </w:p>
    <w:p xmlns:wp14="http://schemas.microsoft.com/office/word/2010/wordml" w:rsidRPr="0084623E" w:rsidR="0084623E" w:rsidP="0084623E" w:rsidRDefault="0084623E" w14:paraId="60061E4C" wp14:textId="77777777">
      <w:pPr>
        <w:rPr>
          <w:rFonts w:ascii="Times New Roman" w:hAnsi="Times New Roman" w:eastAsia="Times New Roman" w:cs="Times New Roman"/>
          <w:lang w:val="id-ID"/>
        </w:rPr>
      </w:pPr>
    </w:p>
    <w:p xmlns:wp14="http://schemas.microsoft.com/office/word/2010/wordml" w:rsidRPr="0084623E" w:rsidR="0084623E" w:rsidRDefault="0084623E" w14:paraId="44EAFD9C" wp14:textId="77777777">
      <w:pPr>
        <w:rPr>
          <w:rFonts w:ascii="Times New Roman" w:hAnsi="Times New Roman" w:eastAsia="Times New Roman" w:cs="Times New Roman"/>
          <w:lang w:val="id-ID"/>
        </w:rPr>
      </w:pPr>
      <w:r w:rsidRPr="0084623E">
        <w:rPr>
          <w:rFonts w:ascii="Times New Roman" w:hAnsi="Times New Roman" w:eastAsia="Times New Roman" w:cs="Times New Roman"/>
          <w:lang w:val="id-ID"/>
        </w:rPr>
        <w:br w:type="page"/>
      </w:r>
    </w:p>
    <w:p xmlns:wp14="http://schemas.microsoft.com/office/word/2010/wordml" w:rsidRPr="0084623E" w:rsidR="0084623E" w:rsidP="0084623E" w:rsidRDefault="0084623E" w14:paraId="4B94D5A5" wp14:textId="77777777">
      <w:pPr>
        <w:spacing w:after="0" w:line="360" w:lineRule="auto"/>
        <w:ind w:left="720"/>
        <w:jc w:val="both"/>
        <w:rPr>
          <w:rFonts w:ascii="Times New Roman" w:hAnsi="Times New Roman" w:eastAsia="Times New Roman" w:cs="Times New Roman"/>
          <w:lang w:val="id-ID"/>
        </w:rPr>
      </w:pPr>
    </w:p>
    <w:p xmlns:wp14="http://schemas.microsoft.com/office/word/2010/wordml" w:rsidRPr="0084623E" w:rsidR="0084623E" w:rsidP="1EC6EC9D" w:rsidRDefault="0084623E" w14:paraId="7BB1414D" wp14:textId="77777777">
      <w:pPr>
        <w:spacing w:after="0" w:line="360" w:lineRule="auto"/>
        <w:ind w:left="720"/>
        <w:jc w:val="left"/>
        <w:rPr>
          <w:rFonts w:ascii="Times New Roman" w:hAnsi="Times New Roman" w:eastAsia="Times New Roman" w:cs="Times New Roman"/>
          <w:b w:val="1"/>
          <w:bCs w:val="1"/>
          <w:sz w:val="26"/>
          <w:szCs w:val="26"/>
        </w:rPr>
      </w:pPr>
      <w:r w:rsidRPr="1EC6EC9D" w:rsidR="1EC6EC9D">
        <w:rPr>
          <w:rFonts w:ascii="Times New Roman" w:hAnsi="Times New Roman" w:eastAsia="Times New Roman" w:cs="Times New Roman"/>
          <w:b w:val="1"/>
          <w:bCs w:val="1"/>
          <w:sz w:val="26"/>
          <w:szCs w:val="26"/>
        </w:rPr>
        <w:t xml:space="preserve">1.2 </w:t>
      </w:r>
      <w:r w:rsidRPr="1EC6EC9D" w:rsidR="1EC6EC9D">
        <w:rPr>
          <w:rFonts w:ascii="Times New Roman" w:hAnsi="Times New Roman" w:eastAsia="Times New Roman" w:cs="Times New Roman"/>
          <w:b w:val="1"/>
          <w:bCs w:val="1"/>
          <w:sz w:val="26"/>
          <w:szCs w:val="26"/>
        </w:rPr>
        <w:t>Batasan</w:t>
      </w:r>
      <w:r w:rsidRPr="1EC6EC9D" w:rsidR="1EC6EC9D">
        <w:rPr>
          <w:rFonts w:ascii="Times New Roman" w:hAnsi="Times New Roman" w:eastAsia="Times New Roman" w:cs="Times New Roman"/>
          <w:b w:val="1"/>
          <w:bCs w:val="1"/>
          <w:sz w:val="26"/>
          <w:szCs w:val="26"/>
        </w:rPr>
        <w:t xml:space="preserve"> </w:t>
      </w:r>
      <w:r w:rsidRPr="1EC6EC9D" w:rsidR="1EC6EC9D">
        <w:rPr>
          <w:rFonts w:ascii="Times New Roman" w:hAnsi="Times New Roman" w:eastAsia="Times New Roman" w:cs="Times New Roman"/>
          <w:b w:val="1"/>
          <w:bCs w:val="1"/>
          <w:sz w:val="26"/>
          <w:szCs w:val="26"/>
        </w:rPr>
        <w:t>Masalah</w:t>
      </w:r>
    </w:p>
    <w:p xmlns:wp14="http://schemas.microsoft.com/office/word/2010/wordml" w:rsidRPr="0084623E" w:rsidR="0084623E" w:rsidP="1EC6EC9D" w:rsidRDefault="0084623E" w14:paraId="57D2E12F" wp14:textId="77777777">
      <w:pPr>
        <w:spacing w:after="0" w:line="360" w:lineRule="auto"/>
        <w:ind w:left="720"/>
        <w:jc w:val="left"/>
        <w:rPr>
          <w:rFonts w:ascii="Times New Roman" w:hAnsi="Times New Roman" w:eastAsia="Times New Roman" w:cs="Times New Roman"/>
        </w:rPr>
      </w:pPr>
      <w:r w:rsidRPr="1EC6EC9D" w:rsidR="1EC6EC9D">
        <w:rPr>
          <w:rFonts w:ascii="Times New Roman" w:hAnsi="Times New Roman" w:eastAsia="Times New Roman" w:cs="Times New Roman"/>
        </w:rPr>
        <w:t xml:space="preserve">1. </w:t>
      </w:r>
      <w:r w:rsidRPr="1EC6EC9D" w:rsidR="1EC6EC9D">
        <w:rPr>
          <w:rFonts w:ascii="Times New Roman" w:hAnsi="Times New Roman" w:eastAsia="Times New Roman" w:cs="Times New Roman"/>
        </w:rPr>
        <w:t>Penelitian</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ini</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hanya</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membahas</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dampak</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penggunaan</w:t>
      </w:r>
      <w:r w:rsidRPr="1EC6EC9D" w:rsidR="1EC6EC9D">
        <w:rPr>
          <w:rFonts w:ascii="Times New Roman" w:hAnsi="Times New Roman" w:eastAsia="Times New Roman" w:cs="Times New Roman"/>
        </w:rPr>
        <w:t xml:space="preserve"> media </w:t>
      </w:r>
      <w:r w:rsidRPr="1EC6EC9D" w:rsidR="1EC6EC9D">
        <w:rPr>
          <w:rFonts w:ascii="Times New Roman" w:hAnsi="Times New Roman" w:eastAsia="Times New Roman" w:cs="Times New Roman"/>
        </w:rPr>
        <w:t>sosial</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seperti</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WhatsApp</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Instagram</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TikTok</w:t>
      </w:r>
      <w:r w:rsidRPr="1EC6EC9D" w:rsidR="1EC6EC9D">
        <w:rPr>
          <w:rFonts w:ascii="Times New Roman" w:hAnsi="Times New Roman" w:eastAsia="Times New Roman" w:cs="Times New Roman"/>
        </w:rPr>
        <w:t xml:space="preserve">, Facebook, </w:t>
      </w:r>
      <w:r w:rsidRPr="1EC6EC9D" w:rsidR="1EC6EC9D">
        <w:rPr>
          <w:rFonts w:ascii="Times New Roman" w:hAnsi="Times New Roman" w:eastAsia="Times New Roman" w:cs="Times New Roman"/>
        </w:rPr>
        <w:t>dan</w:t>
      </w:r>
      <w:r w:rsidRPr="1EC6EC9D" w:rsidR="1EC6EC9D">
        <w:rPr>
          <w:rFonts w:ascii="Times New Roman" w:hAnsi="Times New Roman" w:eastAsia="Times New Roman" w:cs="Times New Roman"/>
        </w:rPr>
        <w:t xml:space="preserve"> X/Twitter) </w:t>
      </w:r>
      <w:r w:rsidRPr="1EC6EC9D" w:rsidR="1EC6EC9D">
        <w:rPr>
          <w:rFonts w:ascii="Times New Roman" w:hAnsi="Times New Roman" w:eastAsia="Times New Roman" w:cs="Times New Roman"/>
        </w:rPr>
        <w:t>terhadap</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pola</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komunikasi</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antar</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individu</w:t>
      </w:r>
      <w:r w:rsidRPr="1EC6EC9D" w:rsidR="1EC6EC9D">
        <w:rPr>
          <w:rFonts w:ascii="Times New Roman" w:hAnsi="Times New Roman" w:eastAsia="Times New Roman" w:cs="Times New Roman"/>
        </w:rPr>
        <w:t>.</w:t>
      </w:r>
    </w:p>
    <w:p xmlns:wp14="http://schemas.microsoft.com/office/word/2010/wordml" w:rsidRPr="0084623E" w:rsidR="0084623E" w:rsidP="1EC6EC9D" w:rsidRDefault="0084623E" w14:paraId="7A0501A0" wp14:textId="77777777">
      <w:pPr>
        <w:spacing w:after="0" w:line="360" w:lineRule="auto"/>
        <w:ind w:left="720"/>
        <w:jc w:val="left"/>
        <w:rPr>
          <w:rFonts w:ascii="Times New Roman" w:hAnsi="Times New Roman" w:eastAsia="Times New Roman" w:cs="Times New Roman"/>
        </w:rPr>
      </w:pPr>
      <w:r w:rsidRPr="1EC6EC9D" w:rsidR="1EC6EC9D">
        <w:rPr>
          <w:rFonts w:ascii="Times New Roman" w:hAnsi="Times New Roman" w:eastAsia="Times New Roman" w:cs="Times New Roman"/>
        </w:rPr>
        <w:t xml:space="preserve">2. </w:t>
      </w:r>
      <w:r w:rsidRPr="1EC6EC9D" w:rsidR="1EC6EC9D">
        <w:rPr>
          <w:rFonts w:ascii="Times New Roman" w:hAnsi="Times New Roman" w:eastAsia="Times New Roman" w:cs="Times New Roman"/>
        </w:rPr>
        <w:t>Fokus</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penelitian</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meliputi</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dampak</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positif</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mempermudah</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komunikasi</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memperluas</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jaringan</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sosial</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dan</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dampak</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negatif</w:t>
      </w:r>
      <w:r w:rsidRPr="1EC6EC9D" w:rsidR="1EC6EC9D">
        <w:rPr>
          <w:rFonts w:ascii="Times New Roman" w:hAnsi="Times New Roman" w:eastAsia="Times New Roman" w:cs="Times New Roman"/>
        </w:rPr>
        <w:t>(</w:t>
      </w:r>
      <w:r w:rsidRPr="1EC6EC9D" w:rsidR="1EC6EC9D">
        <w:rPr>
          <w:rFonts w:ascii="Times New Roman" w:hAnsi="Times New Roman" w:eastAsia="Times New Roman" w:cs="Times New Roman"/>
        </w:rPr>
        <w:t>menurunnya</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kualitas</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komunikasi</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tatap</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muka</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kesalahpahaman</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dalam</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berkomunikasi</w:t>
      </w:r>
      <w:r w:rsidRPr="1EC6EC9D" w:rsidR="1EC6EC9D">
        <w:rPr>
          <w:rFonts w:ascii="Times New Roman" w:hAnsi="Times New Roman" w:eastAsia="Times New Roman" w:cs="Times New Roman"/>
        </w:rPr>
        <w:t>).</w:t>
      </w:r>
    </w:p>
    <w:p xmlns:wp14="http://schemas.microsoft.com/office/word/2010/wordml" w:rsidRPr="0084623E" w:rsidR="0084623E" w:rsidP="1EC6EC9D" w:rsidRDefault="0084623E" w14:paraId="1FF3191B" wp14:textId="77777777">
      <w:pPr>
        <w:spacing w:after="0" w:line="360" w:lineRule="auto"/>
        <w:ind w:left="720"/>
        <w:jc w:val="left"/>
        <w:rPr>
          <w:rFonts w:ascii="Times New Roman" w:hAnsi="Times New Roman" w:eastAsia="Times New Roman" w:cs="Times New Roman"/>
        </w:rPr>
      </w:pPr>
      <w:r w:rsidRPr="1EC6EC9D" w:rsidR="1EC6EC9D">
        <w:rPr>
          <w:rFonts w:ascii="Times New Roman" w:hAnsi="Times New Roman" w:eastAsia="Times New Roman" w:cs="Times New Roman"/>
        </w:rPr>
        <w:t>3.</w:t>
      </w:r>
      <w:r>
        <w:tab/>
      </w:r>
      <w:r w:rsidRPr="1EC6EC9D" w:rsidR="1EC6EC9D">
        <w:rPr>
          <w:rFonts w:ascii="Times New Roman" w:hAnsi="Times New Roman" w:eastAsia="Times New Roman" w:cs="Times New Roman"/>
        </w:rPr>
        <w:t>Sasaran</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penelitian</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terbatas</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pada</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remaja</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dan</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dewasa</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muda</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berusia</w:t>
      </w:r>
      <w:r w:rsidRPr="1EC6EC9D" w:rsidR="1EC6EC9D">
        <w:rPr>
          <w:rFonts w:ascii="Times New Roman" w:hAnsi="Times New Roman" w:eastAsia="Times New Roman" w:cs="Times New Roman"/>
        </w:rPr>
        <w:t xml:space="preserve"> 15–30 </w:t>
      </w:r>
      <w:r w:rsidRPr="1EC6EC9D" w:rsidR="1EC6EC9D">
        <w:rPr>
          <w:rFonts w:ascii="Times New Roman" w:hAnsi="Times New Roman" w:eastAsia="Times New Roman" w:cs="Times New Roman"/>
        </w:rPr>
        <w:t>tahun</w:t>
      </w:r>
      <w:r w:rsidRPr="1EC6EC9D" w:rsidR="1EC6EC9D">
        <w:rPr>
          <w:rFonts w:ascii="Times New Roman" w:hAnsi="Times New Roman" w:eastAsia="Times New Roman" w:cs="Times New Roman"/>
        </w:rPr>
        <w:t>.</w:t>
      </w:r>
    </w:p>
    <w:p xmlns:wp14="http://schemas.microsoft.com/office/word/2010/wordml" w:rsidRPr="0084623E" w:rsidR="0084623E" w:rsidP="1EC6EC9D" w:rsidRDefault="0084623E" w14:paraId="0F643271" wp14:textId="77777777">
      <w:pPr>
        <w:spacing w:after="0" w:line="360" w:lineRule="auto"/>
        <w:ind w:left="720"/>
        <w:jc w:val="left"/>
        <w:rPr>
          <w:rFonts w:ascii="Times New Roman" w:hAnsi="Times New Roman" w:eastAsia="Times New Roman" w:cs="Times New Roman"/>
        </w:rPr>
      </w:pPr>
      <w:r w:rsidRPr="1EC6EC9D" w:rsidR="1EC6EC9D">
        <w:rPr>
          <w:rFonts w:ascii="Times New Roman" w:hAnsi="Times New Roman" w:eastAsia="Times New Roman" w:cs="Times New Roman"/>
        </w:rPr>
        <w:t xml:space="preserve">4. </w:t>
      </w:r>
      <w:r w:rsidRPr="1EC6EC9D" w:rsidR="1EC6EC9D">
        <w:rPr>
          <w:rFonts w:ascii="Times New Roman" w:hAnsi="Times New Roman" w:eastAsia="Times New Roman" w:cs="Times New Roman"/>
        </w:rPr>
        <w:t>Aspek</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komunikasi</w:t>
      </w:r>
      <w:r w:rsidRPr="1EC6EC9D" w:rsidR="1EC6EC9D">
        <w:rPr>
          <w:rFonts w:ascii="Times New Roman" w:hAnsi="Times New Roman" w:eastAsia="Times New Roman" w:cs="Times New Roman"/>
        </w:rPr>
        <w:t xml:space="preserve"> yang </w:t>
      </w:r>
      <w:r w:rsidRPr="1EC6EC9D" w:rsidR="1EC6EC9D">
        <w:rPr>
          <w:rFonts w:ascii="Times New Roman" w:hAnsi="Times New Roman" w:eastAsia="Times New Roman" w:cs="Times New Roman"/>
        </w:rPr>
        <w:t>dianalisis</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mencakup</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gaya</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komunikasi</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pola</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interaksi</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dan</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kualitas</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hubungan</w:t>
      </w:r>
      <w:r w:rsidRPr="1EC6EC9D" w:rsidR="1EC6EC9D">
        <w:rPr>
          <w:rFonts w:ascii="Times New Roman" w:hAnsi="Times New Roman" w:eastAsia="Times New Roman" w:cs="Times New Roman"/>
        </w:rPr>
        <w:t xml:space="preserve"> interpersonal.</w:t>
      </w:r>
    </w:p>
    <w:p xmlns:wp14="http://schemas.microsoft.com/office/word/2010/wordml" w:rsidRPr="0084623E" w:rsidR="0084623E" w:rsidP="1EC6EC9D" w:rsidRDefault="0084623E" w14:paraId="53C11040" wp14:textId="77777777">
      <w:pPr>
        <w:spacing w:after="0" w:line="360" w:lineRule="auto"/>
        <w:ind w:left="720"/>
        <w:jc w:val="left"/>
        <w:rPr>
          <w:rFonts w:ascii="Times New Roman" w:hAnsi="Times New Roman" w:eastAsia="Times New Roman" w:cs="Times New Roman"/>
          <w:lang w:val="id-ID"/>
        </w:rPr>
      </w:pPr>
      <w:r w:rsidRPr="1EC6EC9D" w:rsidR="1EC6EC9D">
        <w:rPr>
          <w:rFonts w:ascii="Times New Roman" w:hAnsi="Times New Roman" w:eastAsia="Times New Roman" w:cs="Times New Roman"/>
        </w:rPr>
        <w:t>5.</w:t>
      </w:r>
      <w:r>
        <w:tab/>
      </w:r>
      <w:r w:rsidRPr="1EC6EC9D" w:rsidR="1EC6EC9D">
        <w:rPr>
          <w:rFonts w:ascii="Times New Roman" w:hAnsi="Times New Roman" w:eastAsia="Times New Roman" w:cs="Times New Roman"/>
          <w:lang w:val="en-ID"/>
        </w:rPr>
        <w:t>Fokus</w:t>
      </w:r>
      <w:r w:rsidRPr="1EC6EC9D" w:rsidR="1EC6EC9D">
        <w:rPr>
          <w:rFonts w:ascii="Times New Roman" w:hAnsi="Times New Roman" w:eastAsia="Times New Roman" w:cs="Times New Roman"/>
          <w:lang w:val="en-ID"/>
        </w:rPr>
        <w:t xml:space="preserve"> </w:t>
      </w:r>
      <w:r w:rsidRPr="1EC6EC9D" w:rsidR="1EC6EC9D">
        <w:rPr>
          <w:rFonts w:ascii="Times New Roman" w:hAnsi="Times New Roman" w:eastAsia="Times New Roman" w:cs="Times New Roman"/>
          <w:lang w:val="en-ID"/>
        </w:rPr>
        <w:t>komunikasi</w:t>
      </w:r>
      <w:r w:rsidRPr="1EC6EC9D" w:rsidR="1EC6EC9D">
        <w:rPr>
          <w:rFonts w:ascii="Times New Roman" w:hAnsi="Times New Roman" w:eastAsia="Times New Roman" w:cs="Times New Roman"/>
          <w:lang w:val="en-ID"/>
        </w:rPr>
        <w:t xml:space="preserve"> yang </w:t>
      </w:r>
      <w:r w:rsidRPr="1EC6EC9D" w:rsidR="1EC6EC9D">
        <w:rPr>
          <w:rFonts w:ascii="Times New Roman" w:hAnsi="Times New Roman" w:eastAsia="Times New Roman" w:cs="Times New Roman"/>
          <w:lang w:val="en-ID"/>
        </w:rPr>
        <w:t>dibahas</w:t>
      </w:r>
      <w:r w:rsidRPr="1EC6EC9D" w:rsidR="1EC6EC9D">
        <w:rPr>
          <w:rFonts w:ascii="Times New Roman" w:hAnsi="Times New Roman" w:eastAsia="Times New Roman" w:cs="Times New Roman"/>
          <w:lang w:val="en-ID"/>
        </w:rPr>
        <w:t xml:space="preserve"> </w:t>
      </w:r>
      <w:r w:rsidRPr="1EC6EC9D" w:rsidR="1EC6EC9D">
        <w:rPr>
          <w:rFonts w:ascii="Times New Roman" w:hAnsi="Times New Roman" w:eastAsia="Times New Roman" w:cs="Times New Roman"/>
          <w:lang w:val="en-ID"/>
        </w:rPr>
        <w:t>adalah</w:t>
      </w:r>
      <w:r w:rsidRPr="1EC6EC9D" w:rsidR="1EC6EC9D">
        <w:rPr>
          <w:rFonts w:ascii="Times New Roman" w:hAnsi="Times New Roman" w:eastAsia="Times New Roman" w:cs="Times New Roman"/>
          <w:lang w:val="en-ID"/>
        </w:rPr>
        <w:t xml:space="preserve"> </w:t>
      </w:r>
      <w:r w:rsidRPr="1EC6EC9D" w:rsidR="1EC6EC9D">
        <w:rPr>
          <w:rFonts w:ascii="Times New Roman" w:hAnsi="Times New Roman" w:eastAsia="Times New Roman" w:cs="Times New Roman"/>
          <w:lang w:val="en-ID"/>
        </w:rPr>
        <w:t>komunikasi</w:t>
      </w:r>
      <w:r w:rsidRPr="1EC6EC9D" w:rsidR="1EC6EC9D">
        <w:rPr>
          <w:rFonts w:ascii="Times New Roman" w:hAnsi="Times New Roman" w:eastAsia="Times New Roman" w:cs="Times New Roman"/>
          <w:lang w:val="en-ID"/>
        </w:rPr>
        <w:t xml:space="preserve"> </w:t>
      </w:r>
      <w:r w:rsidRPr="1EC6EC9D" w:rsidR="1EC6EC9D">
        <w:rPr>
          <w:rFonts w:ascii="Times New Roman" w:hAnsi="Times New Roman" w:eastAsia="Times New Roman" w:cs="Times New Roman"/>
          <w:lang w:val="en-ID"/>
        </w:rPr>
        <w:t>antarindividu</w:t>
      </w:r>
      <w:r w:rsidRPr="1EC6EC9D" w:rsidR="1EC6EC9D">
        <w:rPr>
          <w:rFonts w:ascii="Times New Roman" w:hAnsi="Times New Roman" w:eastAsia="Times New Roman" w:cs="Times New Roman"/>
          <w:lang w:val="en-ID"/>
        </w:rPr>
        <w:t xml:space="preserve"> (interpersonal) </w:t>
      </w:r>
      <w:r w:rsidRPr="1EC6EC9D" w:rsidR="1EC6EC9D">
        <w:rPr>
          <w:rFonts w:ascii="Times New Roman" w:hAnsi="Times New Roman" w:eastAsia="Times New Roman" w:cs="Times New Roman"/>
          <w:lang w:val="en-ID"/>
        </w:rPr>
        <w:t>dalam</w:t>
      </w:r>
      <w:r w:rsidRPr="1EC6EC9D" w:rsidR="1EC6EC9D">
        <w:rPr>
          <w:rFonts w:ascii="Times New Roman" w:hAnsi="Times New Roman" w:eastAsia="Times New Roman" w:cs="Times New Roman"/>
          <w:lang w:val="en-ID"/>
        </w:rPr>
        <w:t xml:space="preserve"> </w:t>
      </w:r>
      <w:r w:rsidRPr="1EC6EC9D" w:rsidR="1EC6EC9D">
        <w:rPr>
          <w:rFonts w:ascii="Times New Roman" w:hAnsi="Times New Roman" w:eastAsia="Times New Roman" w:cs="Times New Roman"/>
          <w:lang w:val="en-ID"/>
        </w:rPr>
        <w:t>konteks</w:t>
      </w:r>
      <w:r w:rsidRPr="1EC6EC9D" w:rsidR="1EC6EC9D">
        <w:rPr>
          <w:rFonts w:ascii="Times New Roman" w:hAnsi="Times New Roman" w:eastAsia="Times New Roman" w:cs="Times New Roman"/>
          <w:lang w:val="en-ID"/>
        </w:rPr>
        <w:t xml:space="preserve"> </w:t>
      </w:r>
      <w:r w:rsidRPr="1EC6EC9D" w:rsidR="1EC6EC9D">
        <w:rPr>
          <w:rFonts w:ascii="Times New Roman" w:hAnsi="Times New Roman" w:eastAsia="Times New Roman" w:cs="Times New Roman"/>
          <w:lang w:val="en-ID"/>
        </w:rPr>
        <w:t>kehidupan</w:t>
      </w:r>
      <w:r w:rsidRPr="1EC6EC9D" w:rsidR="1EC6EC9D">
        <w:rPr>
          <w:rFonts w:ascii="Times New Roman" w:hAnsi="Times New Roman" w:eastAsia="Times New Roman" w:cs="Times New Roman"/>
          <w:lang w:val="en-ID"/>
        </w:rPr>
        <w:t xml:space="preserve"> </w:t>
      </w:r>
      <w:r w:rsidRPr="1EC6EC9D" w:rsidR="1EC6EC9D">
        <w:rPr>
          <w:rFonts w:ascii="Times New Roman" w:hAnsi="Times New Roman" w:eastAsia="Times New Roman" w:cs="Times New Roman"/>
          <w:lang w:val="en-ID"/>
        </w:rPr>
        <w:t>sehari-hari</w:t>
      </w:r>
      <w:r w:rsidRPr="1EC6EC9D" w:rsidR="1EC6EC9D">
        <w:rPr>
          <w:rFonts w:ascii="Times New Roman" w:hAnsi="Times New Roman" w:eastAsia="Times New Roman" w:cs="Times New Roman"/>
          <w:lang w:val="en-ID"/>
        </w:rPr>
        <w:t>.</w:t>
      </w:r>
    </w:p>
    <w:p xmlns:wp14="http://schemas.microsoft.com/office/word/2010/wordml" w:rsidRPr="0084623E" w:rsidR="0084623E" w:rsidP="1EC6EC9D" w:rsidRDefault="0084623E" w14:paraId="3DEEC669" wp14:textId="77777777">
      <w:pPr>
        <w:spacing w:after="0" w:line="360" w:lineRule="auto"/>
        <w:ind w:left="720"/>
        <w:jc w:val="left"/>
        <w:rPr>
          <w:rFonts w:ascii="Times New Roman" w:hAnsi="Times New Roman" w:eastAsia="Times New Roman" w:cs="Times New Roman"/>
          <w:lang w:val="id-ID"/>
        </w:rPr>
      </w:pPr>
    </w:p>
    <w:p xmlns:wp14="http://schemas.microsoft.com/office/word/2010/wordml" w:rsidRPr="0084623E" w:rsidR="0084623E" w:rsidP="1EC6EC9D" w:rsidRDefault="0084623E" w14:paraId="445E1DFC" wp14:textId="77777777">
      <w:pPr>
        <w:spacing w:after="0" w:line="360" w:lineRule="auto"/>
        <w:ind w:left="720"/>
        <w:jc w:val="left"/>
        <w:rPr>
          <w:rFonts w:ascii="Times New Roman" w:hAnsi="Times New Roman" w:eastAsia="Times New Roman" w:cs="Times New Roman"/>
          <w:b w:val="1"/>
          <w:bCs w:val="1"/>
          <w:sz w:val="26"/>
          <w:szCs w:val="26"/>
        </w:rPr>
      </w:pPr>
      <w:r w:rsidRPr="1EC6EC9D" w:rsidR="1EC6EC9D">
        <w:rPr>
          <w:rFonts w:ascii="Times New Roman" w:hAnsi="Times New Roman" w:eastAsia="Times New Roman" w:cs="Times New Roman"/>
          <w:b w:val="1"/>
          <w:bCs w:val="1"/>
          <w:sz w:val="26"/>
          <w:szCs w:val="26"/>
        </w:rPr>
        <w:t xml:space="preserve">1.3 </w:t>
      </w:r>
      <w:r w:rsidRPr="1EC6EC9D" w:rsidR="1EC6EC9D">
        <w:rPr>
          <w:rFonts w:ascii="Times New Roman" w:hAnsi="Times New Roman" w:eastAsia="Times New Roman" w:cs="Times New Roman"/>
          <w:b w:val="1"/>
          <w:bCs w:val="1"/>
          <w:sz w:val="26"/>
          <w:szCs w:val="26"/>
        </w:rPr>
        <w:t>Rumusan</w:t>
      </w:r>
      <w:r w:rsidRPr="1EC6EC9D" w:rsidR="1EC6EC9D">
        <w:rPr>
          <w:rFonts w:ascii="Times New Roman" w:hAnsi="Times New Roman" w:eastAsia="Times New Roman" w:cs="Times New Roman"/>
          <w:b w:val="1"/>
          <w:bCs w:val="1"/>
          <w:sz w:val="26"/>
          <w:szCs w:val="26"/>
        </w:rPr>
        <w:t xml:space="preserve"> </w:t>
      </w:r>
      <w:r w:rsidRPr="1EC6EC9D" w:rsidR="1EC6EC9D">
        <w:rPr>
          <w:rFonts w:ascii="Times New Roman" w:hAnsi="Times New Roman" w:eastAsia="Times New Roman" w:cs="Times New Roman"/>
          <w:b w:val="1"/>
          <w:bCs w:val="1"/>
          <w:sz w:val="26"/>
          <w:szCs w:val="26"/>
        </w:rPr>
        <w:t>Masalah</w:t>
      </w:r>
    </w:p>
    <w:p xmlns:wp14="http://schemas.microsoft.com/office/word/2010/wordml" w:rsidRPr="0084623E" w:rsidR="0084623E" w:rsidP="1EC6EC9D" w:rsidRDefault="0084623E" w14:paraId="4847FADF" wp14:textId="77777777">
      <w:pPr>
        <w:spacing w:after="0" w:line="360" w:lineRule="auto"/>
        <w:ind w:left="720"/>
        <w:jc w:val="left"/>
        <w:rPr>
          <w:rFonts w:ascii="Times New Roman" w:hAnsi="Times New Roman" w:eastAsia="Times New Roman" w:cs="Times New Roman"/>
        </w:rPr>
      </w:pPr>
      <w:r w:rsidRPr="1EC6EC9D" w:rsidR="1EC6EC9D">
        <w:rPr>
          <w:rFonts w:ascii="Times New Roman" w:hAnsi="Times New Roman" w:eastAsia="Times New Roman" w:cs="Times New Roman"/>
        </w:rPr>
        <w:t xml:space="preserve">1. </w:t>
      </w:r>
      <w:r w:rsidRPr="1EC6EC9D" w:rsidR="1EC6EC9D">
        <w:rPr>
          <w:rFonts w:ascii="Times New Roman" w:hAnsi="Times New Roman" w:eastAsia="Times New Roman" w:cs="Times New Roman"/>
        </w:rPr>
        <w:t>Bagaimana</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pengaruh</w:t>
      </w:r>
      <w:r w:rsidRPr="1EC6EC9D" w:rsidR="1EC6EC9D">
        <w:rPr>
          <w:rFonts w:ascii="Times New Roman" w:hAnsi="Times New Roman" w:eastAsia="Times New Roman" w:cs="Times New Roman"/>
        </w:rPr>
        <w:t xml:space="preserve"> media </w:t>
      </w:r>
      <w:r w:rsidRPr="1EC6EC9D" w:rsidR="1EC6EC9D">
        <w:rPr>
          <w:rFonts w:ascii="Times New Roman" w:hAnsi="Times New Roman" w:eastAsia="Times New Roman" w:cs="Times New Roman"/>
        </w:rPr>
        <w:t>sosial</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terhadap</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pola</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komunikasi</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antar</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individu</w:t>
      </w:r>
      <w:r w:rsidRPr="1EC6EC9D" w:rsidR="1EC6EC9D">
        <w:rPr>
          <w:rFonts w:ascii="Times New Roman" w:hAnsi="Times New Roman" w:eastAsia="Times New Roman" w:cs="Times New Roman"/>
        </w:rPr>
        <w:t>?</w:t>
      </w:r>
    </w:p>
    <w:p xmlns:wp14="http://schemas.microsoft.com/office/word/2010/wordml" w:rsidRPr="0084623E" w:rsidR="0084623E" w:rsidP="1EC6EC9D" w:rsidRDefault="0084623E" w14:paraId="4671EAC1" wp14:textId="77777777">
      <w:pPr>
        <w:spacing w:after="0" w:line="360" w:lineRule="auto"/>
        <w:ind w:left="720"/>
        <w:jc w:val="left"/>
        <w:rPr>
          <w:rFonts w:ascii="Times New Roman" w:hAnsi="Times New Roman" w:eastAsia="Times New Roman" w:cs="Times New Roman"/>
        </w:rPr>
      </w:pPr>
      <w:r w:rsidRPr="1EC6EC9D" w:rsidR="1EC6EC9D">
        <w:rPr>
          <w:rFonts w:ascii="Times New Roman" w:hAnsi="Times New Roman" w:eastAsia="Times New Roman" w:cs="Times New Roman"/>
        </w:rPr>
        <w:t xml:space="preserve">2. </w:t>
      </w:r>
      <w:r w:rsidRPr="1EC6EC9D" w:rsidR="1EC6EC9D">
        <w:rPr>
          <w:rFonts w:ascii="Times New Roman" w:hAnsi="Times New Roman" w:eastAsia="Times New Roman" w:cs="Times New Roman"/>
        </w:rPr>
        <w:t>Apa</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saja</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dampak</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negatif</w:t>
      </w:r>
      <w:r w:rsidRPr="1EC6EC9D" w:rsidR="1EC6EC9D">
        <w:rPr>
          <w:rFonts w:ascii="Times New Roman" w:hAnsi="Times New Roman" w:eastAsia="Times New Roman" w:cs="Times New Roman"/>
        </w:rPr>
        <w:t xml:space="preserve"> media </w:t>
      </w:r>
      <w:r w:rsidRPr="1EC6EC9D" w:rsidR="1EC6EC9D">
        <w:rPr>
          <w:rFonts w:ascii="Times New Roman" w:hAnsi="Times New Roman" w:eastAsia="Times New Roman" w:cs="Times New Roman"/>
        </w:rPr>
        <w:t>sosial</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terhadap</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kualitas</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hubungan</w:t>
      </w:r>
      <w:r w:rsidRPr="1EC6EC9D" w:rsidR="1EC6EC9D">
        <w:rPr>
          <w:rFonts w:ascii="Times New Roman" w:hAnsi="Times New Roman" w:eastAsia="Times New Roman" w:cs="Times New Roman"/>
        </w:rPr>
        <w:t xml:space="preserve"> interpersonal?</w:t>
      </w:r>
    </w:p>
    <w:p xmlns:wp14="http://schemas.microsoft.com/office/word/2010/wordml" w:rsidRPr="0084623E" w:rsidR="0084623E" w:rsidP="1EC6EC9D" w:rsidRDefault="0084623E" w14:paraId="25E7F785" wp14:textId="77777777">
      <w:pPr>
        <w:spacing w:after="0" w:line="360" w:lineRule="auto"/>
        <w:ind w:left="720"/>
        <w:jc w:val="left"/>
        <w:rPr>
          <w:rFonts w:ascii="Times New Roman" w:hAnsi="Times New Roman" w:eastAsia="Times New Roman" w:cs="Times New Roman"/>
        </w:rPr>
      </w:pPr>
      <w:r w:rsidRPr="1EC6EC9D" w:rsidR="1EC6EC9D">
        <w:rPr>
          <w:rFonts w:ascii="Times New Roman" w:hAnsi="Times New Roman" w:eastAsia="Times New Roman" w:cs="Times New Roman"/>
        </w:rPr>
        <w:t xml:space="preserve">3. </w:t>
      </w:r>
      <w:r w:rsidRPr="1EC6EC9D" w:rsidR="1EC6EC9D">
        <w:rPr>
          <w:rFonts w:ascii="Times New Roman" w:hAnsi="Times New Roman" w:eastAsia="Times New Roman" w:cs="Times New Roman"/>
        </w:rPr>
        <w:t>Apa</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saja</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dampak</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positif</w:t>
      </w:r>
      <w:r w:rsidRPr="1EC6EC9D" w:rsidR="1EC6EC9D">
        <w:rPr>
          <w:rFonts w:ascii="Times New Roman" w:hAnsi="Times New Roman" w:eastAsia="Times New Roman" w:cs="Times New Roman"/>
        </w:rPr>
        <w:t xml:space="preserve"> media </w:t>
      </w:r>
      <w:r w:rsidRPr="1EC6EC9D" w:rsidR="1EC6EC9D">
        <w:rPr>
          <w:rFonts w:ascii="Times New Roman" w:hAnsi="Times New Roman" w:eastAsia="Times New Roman" w:cs="Times New Roman"/>
        </w:rPr>
        <w:t>sosial</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terhadap</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efektivitas</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komunikasi</w:t>
      </w:r>
      <w:r w:rsidRPr="1EC6EC9D" w:rsidR="1EC6EC9D">
        <w:rPr>
          <w:rFonts w:ascii="Times New Roman" w:hAnsi="Times New Roman" w:eastAsia="Times New Roman" w:cs="Times New Roman"/>
        </w:rPr>
        <w:t>?</w:t>
      </w:r>
    </w:p>
    <w:p xmlns:wp14="http://schemas.microsoft.com/office/word/2010/wordml" w:rsidRPr="0084623E" w:rsidR="0084623E" w:rsidP="1EC6EC9D" w:rsidRDefault="0084623E" w14:paraId="0F2399F3" wp14:textId="77777777">
      <w:pPr>
        <w:spacing w:after="0" w:line="360" w:lineRule="auto"/>
        <w:ind w:left="720"/>
        <w:jc w:val="left"/>
        <w:rPr>
          <w:rFonts w:ascii="Times New Roman" w:hAnsi="Times New Roman" w:eastAsia="Times New Roman" w:cs="Times New Roman"/>
        </w:rPr>
      </w:pPr>
      <w:r w:rsidRPr="1EC6EC9D" w:rsidR="1EC6EC9D">
        <w:rPr>
          <w:rFonts w:ascii="Times New Roman" w:hAnsi="Times New Roman" w:eastAsia="Times New Roman" w:cs="Times New Roman"/>
        </w:rPr>
        <w:t xml:space="preserve">4. </w:t>
      </w:r>
      <w:r w:rsidRPr="1EC6EC9D" w:rsidR="1EC6EC9D">
        <w:rPr>
          <w:rFonts w:ascii="Times New Roman" w:hAnsi="Times New Roman" w:eastAsia="Times New Roman" w:cs="Times New Roman"/>
        </w:rPr>
        <w:t>Bagaimana</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perubahan</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pola</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komunikasi</w:t>
      </w:r>
      <w:r w:rsidRPr="1EC6EC9D" w:rsidR="1EC6EC9D">
        <w:rPr>
          <w:rFonts w:ascii="Times New Roman" w:hAnsi="Times New Roman" w:eastAsia="Times New Roman" w:cs="Times New Roman"/>
        </w:rPr>
        <w:t xml:space="preserve"> yang </w:t>
      </w:r>
      <w:r w:rsidRPr="1EC6EC9D" w:rsidR="1EC6EC9D">
        <w:rPr>
          <w:rFonts w:ascii="Times New Roman" w:hAnsi="Times New Roman" w:eastAsia="Times New Roman" w:cs="Times New Roman"/>
        </w:rPr>
        <w:t>terjadi</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sejak</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maraknya</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penggunaan</w:t>
      </w:r>
      <w:r w:rsidRPr="1EC6EC9D" w:rsidR="1EC6EC9D">
        <w:rPr>
          <w:rFonts w:ascii="Times New Roman" w:hAnsi="Times New Roman" w:eastAsia="Times New Roman" w:cs="Times New Roman"/>
        </w:rPr>
        <w:t xml:space="preserve"> media </w:t>
      </w:r>
      <w:r w:rsidRPr="1EC6EC9D" w:rsidR="1EC6EC9D">
        <w:rPr>
          <w:rFonts w:ascii="Times New Roman" w:hAnsi="Times New Roman" w:eastAsia="Times New Roman" w:cs="Times New Roman"/>
        </w:rPr>
        <w:t>sosial</w:t>
      </w:r>
      <w:r w:rsidRPr="1EC6EC9D" w:rsidR="1EC6EC9D">
        <w:rPr>
          <w:rFonts w:ascii="Times New Roman" w:hAnsi="Times New Roman" w:eastAsia="Times New Roman" w:cs="Times New Roman"/>
        </w:rPr>
        <w:t>?</w:t>
      </w:r>
    </w:p>
    <w:p xmlns:wp14="http://schemas.microsoft.com/office/word/2010/wordml" w:rsidRPr="0084623E" w:rsidR="0084623E" w:rsidP="1EC6EC9D" w:rsidRDefault="0084623E" w14:paraId="5DD6689E" wp14:textId="77777777">
      <w:pPr>
        <w:spacing w:after="0" w:line="360" w:lineRule="auto"/>
        <w:ind w:left="720"/>
        <w:jc w:val="left"/>
        <w:rPr>
          <w:rFonts w:ascii="Times New Roman" w:hAnsi="Times New Roman" w:eastAsia="Times New Roman" w:cs="Times New Roman"/>
        </w:rPr>
      </w:pPr>
      <w:r w:rsidRPr="1EC6EC9D" w:rsidR="1EC6EC9D">
        <w:rPr>
          <w:rFonts w:ascii="Times New Roman" w:hAnsi="Times New Roman" w:eastAsia="Times New Roman" w:cs="Times New Roman"/>
        </w:rPr>
        <w:t xml:space="preserve">5. </w:t>
      </w:r>
      <w:r w:rsidRPr="1EC6EC9D" w:rsidR="1EC6EC9D">
        <w:rPr>
          <w:rFonts w:ascii="Times New Roman" w:hAnsi="Times New Roman" w:eastAsia="Times New Roman" w:cs="Times New Roman"/>
        </w:rPr>
        <w:t>Apakah</w:t>
      </w:r>
      <w:r w:rsidRPr="1EC6EC9D" w:rsidR="1EC6EC9D">
        <w:rPr>
          <w:rFonts w:ascii="Times New Roman" w:hAnsi="Times New Roman" w:eastAsia="Times New Roman" w:cs="Times New Roman"/>
        </w:rPr>
        <w:t xml:space="preserve"> media </w:t>
      </w:r>
      <w:r w:rsidRPr="1EC6EC9D" w:rsidR="1EC6EC9D">
        <w:rPr>
          <w:rFonts w:ascii="Times New Roman" w:hAnsi="Times New Roman" w:eastAsia="Times New Roman" w:cs="Times New Roman"/>
        </w:rPr>
        <w:t>sosial</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meningkatkan</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atau</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menurunkan</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kualitas</w:t>
      </w:r>
      <w:r w:rsidRPr="1EC6EC9D" w:rsidR="1EC6EC9D">
        <w:rPr>
          <w:rFonts w:ascii="Times New Roman" w:hAnsi="Times New Roman" w:eastAsia="Times New Roman" w:cs="Times New Roman"/>
        </w:rPr>
        <w:t xml:space="preserve"> </w:t>
      </w:r>
      <w:r w:rsidRPr="1EC6EC9D" w:rsidR="1EC6EC9D">
        <w:rPr>
          <w:rFonts w:ascii="Times New Roman" w:hAnsi="Times New Roman" w:eastAsia="Times New Roman" w:cs="Times New Roman"/>
        </w:rPr>
        <w:t>komunikasi</w:t>
      </w:r>
      <w:r w:rsidRPr="1EC6EC9D" w:rsidR="1EC6EC9D">
        <w:rPr>
          <w:rFonts w:ascii="Times New Roman" w:hAnsi="Times New Roman" w:eastAsia="Times New Roman" w:cs="Times New Roman"/>
        </w:rPr>
        <w:t xml:space="preserve"> interpersonal </w:t>
      </w:r>
      <w:r w:rsidRPr="1EC6EC9D" w:rsidR="1EC6EC9D">
        <w:rPr>
          <w:rFonts w:ascii="Times New Roman" w:hAnsi="Times New Roman" w:eastAsia="Times New Roman" w:cs="Times New Roman"/>
        </w:rPr>
        <w:t>Anda</w:t>
      </w:r>
      <w:r w:rsidRPr="1EC6EC9D" w:rsidR="1EC6EC9D">
        <w:rPr>
          <w:rFonts w:ascii="Times New Roman" w:hAnsi="Times New Roman" w:eastAsia="Times New Roman" w:cs="Times New Roman"/>
        </w:rPr>
        <w:t>?</w:t>
      </w:r>
    </w:p>
    <w:p xmlns:wp14="http://schemas.microsoft.com/office/word/2010/wordml" w:rsidRPr="0084623E" w:rsidR="0084623E" w:rsidP="1EC6EC9D" w:rsidRDefault="0084623E" w14:paraId="3656B9AB" wp14:textId="77777777">
      <w:pPr>
        <w:spacing w:after="0" w:line="360" w:lineRule="auto"/>
        <w:ind w:left="720"/>
        <w:jc w:val="left"/>
        <w:rPr>
          <w:rFonts w:ascii="Times New Roman" w:hAnsi="Times New Roman" w:eastAsia="Times New Roman" w:cs="Times New Roman"/>
        </w:rPr>
      </w:pPr>
    </w:p>
    <w:p xmlns:wp14="http://schemas.microsoft.com/office/word/2010/wordml" w:rsidRPr="0084623E" w:rsidR="0084623E" w:rsidP="1EC6EC9D" w:rsidRDefault="0084623E" w14:paraId="45FB0818" wp14:textId="77777777">
      <w:pPr>
        <w:jc w:val="left"/>
        <w:rPr>
          <w:rFonts w:ascii="Times New Roman" w:hAnsi="Times New Roman" w:eastAsia="Times New Roman" w:cs="Times New Roman"/>
          <w:lang w:val="id-ID"/>
        </w:rPr>
      </w:pPr>
      <w:r w:rsidRPr="1EC6EC9D">
        <w:rPr>
          <w:rFonts w:ascii="Times New Roman" w:hAnsi="Times New Roman" w:eastAsia="Times New Roman" w:cs="Times New Roman"/>
        </w:rPr>
        <w:br w:type="page"/>
      </w:r>
    </w:p>
    <w:p xmlns:wp14="http://schemas.microsoft.com/office/word/2010/wordml" w:rsidRPr="0084623E" w:rsidR="0084623E" w:rsidP="0084623E" w:rsidRDefault="0084623E" w14:paraId="26845ADC" wp14:textId="77777777">
      <w:pPr>
        <w:spacing w:after="0" w:line="360" w:lineRule="auto"/>
        <w:ind w:left="720"/>
        <w:jc w:val="both"/>
        <w:rPr>
          <w:rFonts w:ascii="Times New Roman" w:hAnsi="Times New Roman" w:eastAsia="Times New Roman" w:cs="Times New Roman"/>
          <w:b/>
          <w:bCs/>
          <w:sz w:val="26"/>
          <w:szCs w:val="26"/>
        </w:rPr>
      </w:pPr>
      <w:r w:rsidRPr="0084623E">
        <w:rPr>
          <w:rFonts w:ascii="Times New Roman" w:hAnsi="Times New Roman" w:eastAsia="Times New Roman" w:cs="Times New Roman"/>
          <w:b/>
          <w:bCs/>
          <w:sz w:val="26"/>
          <w:szCs w:val="26"/>
        </w:rPr>
        <w:t xml:space="preserve">1.4 </w:t>
      </w:r>
      <w:proofErr w:type="spellStart"/>
      <w:r w:rsidRPr="0084623E">
        <w:rPr>
          <w:rFonts w:ascii="Times New Roman" w:hAnsi="Times New Roman" w:eastAsia="Times New Roman" w:cs="Times New Roman"/>
          <w:b/>
          <w:bCs/>
          <w:sz w:val="26"/>
          <w:szCs w:val="26"/>
        </w:rPr>
        <w:t>Tujuan</w:t>
      </w:r>
      <w:proofErr w:type="spellEnd"/>
      <w:r w:rsidRPr="0084623E">
        <w:rPr>
          <w:rFonts w:ascii="Times New Roman" w:hAnsi="Times New Roman" w:eastAsia="Times New Roman" w:cs="Times New Roman"/>
          <w:b/>
          <w:bCs/>
          <w:sz w:val="26"/>
          <w:szCs w:val="26"/>
        </w:rPr>
        <w:t xml:space="preserve"> </w:t>
      </w:r>
      <w:proofErr w:type="spellStart"/>
      <w:r w:rsidRPr="0084623E">
        <w:rPr>
          <w:rFonts w:ascii="Times New Roman" w:hAnsi="Times New Roman" w:eastAsia="Times New Roman" w:cs="Times New Roman"/>
          <w:b/>
          <w:bCs/>
          <w:sz w:val="26"/>
          <w:szCs w:val="26"/>
        </w:rPr>
        <w:t>Masalah</w:t>
      </w:r>
      <w:proofErr w:type="spellEnd"/>
    </w:p>
    <w:p xmlns:wp14="http://schemas.microsoft.com/office/word/2010/wordml" w:rsidRPr="0084623E" w:rsidR="0084623E" w:rsidP="0084623E" w:rsidRDefault="0084623E" w14:paraId="6D9A6CC8" wp14:textId="77777777">
      <w:pPr>
        <w:spacing w:after="0" w:line="360" w:lineRule="auto"/>
        <w:ind w:left="720"/>
        <w:jc w:val="both"/>
        <w:rPr>
          <w:rFonts w:ascii="Times New Roman" w:hAnsi="Times New Roman" w:eastAsia="Times New Roman" w:cs="Times New Roman"/>
        </w:rPr>
      </w:pPr>
      <w:r w:rsidRPr="0084623E">
        <w:rPr>
          <w:rFonts w:ascii="Times New Roman" w:hAnsi="Times New Roman" w:eastAsia="Times New Roman" w:cs="Times New Roman"/>
        </w:rPr>
        <w:t>1.</w:t>
      </w:r>
      <w:r w:rsidRPr="0084623E">
        <w:tab/>
      </w:r>
      <w:proofErr w:type="spellStart"/>
      <w:r w:rsidRPr="0084623E">
        <w:rPr>
          <w:rFonts w:ascii="Times New Roman" w:hAnsi="Times New Roman" w:eastAsia="Times New Roman" w:cs="Times New Roman"/>
        </w:rPr>
        <w:t>Mengetahui</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bagaimana</w:t>
      </w:r>
      <w:proofErr w:type="spellEnd"/>
      <w:r w:rsidRPr="0084623E">
        <w:rPr>
          <w:rFonts w:ascii="Times New Roman" w:hAnsi="Times New Roman" w:eastAsia="Times New Roman" w:cs="Times New Roman"/>
        </w:rPr>
        <w:t xml:space="preserve"> media </w:t>
      </w:r>
      <w:proofErr w:type="spellStart"/>
      <w:r w:rsidRPr="0084623E">
        <w:rPr>
          <w:rFonts w:ascii="Times New Roman" w:hAnsi="Times New Roman" w:eastAsia="Times New Roman" w:cs="Times New Roman"/>
        </w:rPr>
        <w:t>sosial</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mempengaruhi</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masalah</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individu</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berkomunikasi</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delam</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kehidupan</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sehari-hari</w:t>
      </w:r>
      <w:proofErr w:type="spellEnd"/>
      <w:r w:rsidRPr="0084623E">
        <w:rPr>
          <w:rFonts w:ascii="Times New Roman" w:hAnsi="Times New Roman" w:eastAsia="Times New Roman" w:cs="Times New Roman"/>
        </w:rPr>
        <w:t>.</w:t>
      </w:r>
    </w:p>
    <w:p xmlns:wp14="http://schemas.microsoft.com/office/word/2010/wordml" w:rsidRPr="0084623E" w:rsidR="0084623E" w:rsidP="0084623E" w:rsidRDefault="0084623E" w14:paraId="21C9E4E7" wp14:textId="77777777">
      <w:pPr>
        <w:spacing w:after="0" w:line="360" w:lineRule="auto"/>
        <w:ind w:left="720"/>
        <w:jc w:val="both"/>
        <w:rPr>
          <w:rFonts w:ascii="Times New Roman" w:hAnsi="Times New Roman" w:eastAsia="Times New Roman" w:cs="Times New Roman"/>
        </w:rPr>
      </w:pPr>
      <w:r w:rsidRPr="0084623E">
        <w:rPr>
          <w:rFonts w:ascii="Times New Roman" w:hAnsi="Times New Roman" w:eastAsia="Times New Roman" w:cs="Times New Roman"/>
        </w:rPr>
        <w:t>2.</w:t>
      </w:r>
      <w:r w:rsidRPr="0084623E">
        <w:tab/>
      </w:r>
      <w:proofErr w:type="spellStart"/>
      <w:r w:rsidRPr="0084623E">
        <w:rPr>
          <w:rFonts w:ascii="Times New Roman" w:hAnsi="Times New Roman" w:eastAsia="Times New Roman" w:cs="Times New Roman"/>
        </w:rPr>
        <w:t>Mengkaji</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dampak</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negatif</w:t>
      </w:r>
      <w:proofErr w:type="spellEnd"/>
      <w:r w:rsidRPr="0084623E">
        <w:rPr>
          <w:rFonts w:ascii="Times New Roman" w:hAnsi="Times New Roman" w:eastAsia="Times New Roman" w:cs="Times New Roman"/>
        </w:rPr>
        <w:t xml:space="preserve"> media </w:t>
      </w:r>
      <w:proofErr w:type="spellStart"/>
      <w:r w:rsidRPr="0084623E">
        <w:rPr>
          <w:rFonts w:ascii="Times New Roman" w:hAnsi="Times New Roman" w:eastAsia="Times New Roman" w:cs="Times New Roman"/>
        </w:rPr>
        <w:t>sosial</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terhadap</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kualitas</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hubungan</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sosial</w:t>
      </w:r>
      <w:proofErr w:type="spellEnd"/>
      <w:r w:rsidRPr="0084623E">
        <w:rPr>
          <w:rFonts w:ascii="Times New Roman" w:hAnsi="Times New Roman" w:eastAsia="Times New Roman" w:cs="Times New Roman"/>
        </w:rPr>
        <w:t>.</w:t>
      </w:r>
      <w:r w:rsidRPr="0084623E">
        <w:br/>
      </w:r>
      <w:r w:rsidRPr="0084623E">
        <w:rPr>
          <w:rFonts w:ascii="Times New Roman" w:hAnsi="Times New Roman" w:eastAsia="Times New Roman" w:cs="Times New Roman"/>
        </w:rPr>
        <w:t xml:space="preserve">3. </w:t>
      </w:r>
      <w:proofErr w:type="spellStart"/>
      <w:r w:rsidRPr="0084623E">
        <w:rPr>
          <w:rFonts w:ascii="Times New Roman" w:hAnsi="Times New Roman" w:eastAsia="Times New Roman" w:cs="Times New Roman"/>
        </w:rPr>
        <w:t>Mengidentifikasi</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dampak</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positif</w:t>
      </w:r>
      <w:proofErr w:type="spellEnd"/>
      <w:r w:rsidRPr="0084623E">
        <w:rPr>
          <w:rFonts w:ascii="Times New Roman" w:hAnsi="Times New Roman" w:eastAsia="Times New Roman" w:cs="Times New Roman"/>
        </w:rPr>
        <w:t xml:space="preserve"> media </w:t>
      </w:r>
      <w:proofErr w:type="spellStart"/>
      <w:r w:rsidRPr="0084623E">
        <w:rPr>
          <w:rFonts w:ascii="Times New Roman" w:hAnsi="Times New Roman" w:eastAsia="Times New Roman" w:cs="Times New Roman"/>
        </w:rPr>
        <w:t>sosial</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terhadap</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efektivitas</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komunikasi</w:t>
      </w:r>
      <w:proofErr w:type="spellEnd"/>
      <w:r w:rsidRPr="0084623E">
        <w:rPr>
          <w:rFonts w:ascii="Times New Roman" w:hAnsi="Times New Roman" w:eastAsia="Times New Roman" w:cs="Times New Roman"/>
        </w:rPr>
        <w:t> </w:t>
      </w:r>
      <w:proofErr w:type="spellStart"/>
      <w:r w:rsidRPr="0084623E">
        <w:rPr>
          <w:rFonts w:ascii="Times New Roman" w:hAnsi="Times New Roman" w:eastAsia="Times New Roman" w:cs="Times New Roman"/>
        </w:rPr>
        <w:t>antar</w:t>
      </w:r>
      <w:proofErr w:type="spellEnd"/>
      <w:r w:rsidRPr="0084623E">
        <w:rPr>
          <w:rFonts w:ascii="Times New Roman" w:hAnsi="Times New Roman" w:eastAsia="Times New Roman" w:cs="Times New Roman"/>
        </w:rPr>
        <w:t> </w:t>
      </w:r>
      <w:proofErr w:type="spellStart"/>
      <w:r w:rsidRPr="0084623E">
        <w:rPr>
          <w:rFonts w:ascii="Times New Roman" w:hAnsi="Times New Roman" w:eastAsia="Times New Roman" w:cs="Times New Roman"/>
        </w:rPr>
        <w:t>individu</w:t>
      </w:r>
      <w:proofErr w:type="spellEnd"/>
      <w:r w:rsidRPr="0084623E">
        <w:rPr>
          <w:rFonts w:ascii="Times New Roman" w:hAnsi="Times New Roman" w:eastAsia="Times New Roman" w:cs="Times New Roman"/>
        </w:rPr>
        <w:t>.</w:t>
      </w:r>
    </w:p>
    <w:p xmlns:wp14="http://schemas.microsoft.com/office/word/2010/wordml" w:rsidRPr="0084623E" w:rsidR="0084623E" w:rsidP="0084623E" w:rsidRDefault="0084623E" w14:paraId="61BF5F8A" wp14:textId="77777777">
      <w:pPr>
        <w:spacing w:after="0" w:line="360" w:lineRule="auto"/>
        <w:ind w:left="720"/>
        <w:jc w:val="both"/>
        <w:rPr>
          <w:rFonts w:ascii="Times New Roman" w:hAnsi="Times New Roman" w:eastAsia="Times New Roman" w:cs="Times New Roman"/>
        </w:rPr>
      </w:pPr>
      <w:r w:rsidRPr="0084623E">
        <w:rPr>
          <w:rFonts w:ascii="Times New Roman" w:hAnsi="Times New Roman" w:eastAsia="Times New Roman" w:cs="Times New Roman"/>
        </w:rPr>
        <w:t xml:space="preserve">4. </w:t>
      </w:r>
      <w:proofErr w:type="spellStart"/>
      <w:r w:rsidRPr="0084623E">
        <w:rPr>
          <w:rFonts w:ascii="Times New Roman" w:hAnsi="Times New Roman" w:eastAsia="Times New Roman" w:cs="Times New Roman"/>
        </w:rPr>
        <w:t>Menganalisis</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perubahan</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pola</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komunikasi</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dari</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komunikasi</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langsung</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ke</w:t>
      </w:r>
      <w:proofErr w:type="spellEnd"/>
      <w:r w:rsidRPr="0084623E">
        <w:rPr>
          <w:rFonts w:ascii="Times New Roman" w:hAnsi="Times New Roman" w:eastAsia="Times New Roman" w:cs="Times New Roman"/>
        </w:rPr>
        <w:t xml:space="preserve"> </w:t>
      </w:r>
      <w:proofErr w:type="spellStart"/>
      <w:r w:rsidRPr="0084623E">
        <w:rPr>
          <w:rFonts w:ascii="Times New Roman" w:hAnsi="Times New Roman" w:eastAsia="Times New Roman" w:cs="Times New Roman"/>
        </w:rPr>
        <w:t>komunikasi</w:t>
      </w:r>
      <w:proofErr w:type="spellEnd"/>
      <w:r w:rsidRPr="0084623E">
        <w:rPr>
          <w:rFonts w:ascii="Times New Roman" w:hAnsi="Times New Roman" w:eastAsia="Times New Roman" w:cs="Times New Roman"/>
        </w:rPr>
        <w:t> digital.</w:t>
      </w:r>
    </w:p>
    <w:p xmlns:wp14="http://schemas.microsoft.com/office/word/2010/wordml" w:rsidRPr="00A446D6" w:rsidR="007E353D" w:rsidP="1EC6EC9D" w:rsidRDefault="0084623E" w14:paraId="319CC197" wp14:textId="77777777">
      <w:pPr>
        <w:ind w:left="709"/>
        <w:jc w:val="both"/>
        <w:rPr>
          <w:rFonts w:ascii="Times New Roman" w:hAnsi="Times New Roman" w:cs="Times New Roman"/>
          <w:color w:val="000000" w:themeColor="text1"/>
        </w:rPr>
      </w:pPr>
      <w:r w:rsidRPr="1EC6EC9D" w:rsidR="1EC6EC9D">
        <w:rPr>
          <w:rFonts w:ascii="Times New Roman" w:hAnsi="Times New Roman" w:eastAsia="Times New Roman" w:cs="Times New Roman"/>
        </w:rPr>
        <w:t>5.</w:t>
      </w:r>
      <w:r>
        <w:tab/>
      </w:r>
      <w:r w:rsidRPr="1EC6EC9D" w:rsidR="1EC6EC9D">
        <w:rPr>
          <w:rFonts w:ascii="Times New Roman" w:hAnsi="Times New Roman" w:eastAsia="Times New Roman" w:cs="Times New Roman"/>
          <w:lang w:val="en-ID"/>
        </w:rPr>
        <w:t>menganalisis</w:t>
      </w:r>
      <w:r w:rsidRPr="1EC6EC9D" w:rsidR="1EC6EC9D">
        <w:rPr>
          <w:rFonts w:ascii="Times New Roman" w:hAnsi="Times New Roman" w:eastAsia="Times New Roman" w:cs="Times New Roman"/>
          <w:lang w:val="en-ID"/>
        </w:rPr>
        <w:t xml:space="preserve"> </w:t>
      </w:r>
      <w:r w:rsidRPr="1EC6EC9D" w:rsidR="1EC6EC9D">
        <w:rPr>
          <w:rFonts w:ascii="Times New Roman" w:hAnsi="Times New Roman" w:eastAsia="Times New Roman" w:cs="Times New Roman"/>
          <w:lang w:val="en-ID"/>
        </w:rPr>
        <w:t>apakah</w:t>
      </w:r>
      <w:r w:rsidRPr="1EC6EC9D" w:rsidR="1EC6EC9D">
        <w:rPr>
          <w:rFonts w:ascii="Times New Roman" w:hAnsi="Times New Roman" w:eastAsia="Times New Roman" w:cs="Times New Roman"/>
          <w:lang w:val="en-ID"/>
        </w:rPr>
        <w:t xml:space="preserve"> </w:t>
      </w:r>
      <w:r w:rsidRPr="1EC6EC9D" w:rsidR="1EC6EC9D">
        <w:rPr>
          <w:rFonts w:ascii="Times New Roman" w:hAnsi="Times New Roman" w:eastAsia="Times New Roman" w:cs="Times New Roman"/>
          <w:lang w:val="en-ID"/>
        </w:rPr>
        <w:t>penggunaan</w:t>
      </w:r>
      <w:r w:rsidRPr="1EC6EC9D" w:rsidR="1EC6EC9D">
        <w:rPr>
          <w:rFonts w:ascii="Times New Roman" w:hAnsi="Times New Roman" w:eastAsia="Times New Roman" w:cs="Times New Roman"/>
          <w:lang w:val="en-ID"/>
        </w:rPr>
        <w:t xml:space="preserve"> media </w:t>
      </w:r>
      <w:r w:rsidRPr="1EC6EC9D" w:rsidR="1EC6EC9D">
        <w:rPr>
          <w:rFonts w:ascii="Times New Roman" w:hAnsi="Times New Roman" w:eastAsia="Times New Roman" w:cs="Times New Roman"/>
          <w:lang w:val="en-ID"/>
        </w:rPr>
        <w:t>sosial</w:t>
      </w:r>
      <w:r w:rsidRPr="1EC6EC9D" w:rsidR="1EC6EC9D">
        <w:rPr>
          <w:rFonts w:ascii="Times New Roman" w:hAnsi="Times New Roman" w:eastAsia="Times New Roman" w:cs="Times New Roman"/>
          <w:lang w:val="en-ID"/>
        </w:rPr>
        <w:t xml:space="preserve"> </w:t>
      </w:r>
      <w:r w:rsidRPr="1EC6EC9D" w:rsidR="1EC6EC9D">
        <w:rPr>
          <w:rFonts w:ascii="Times New Roman" w:hAnsi="Times New Roman" w:eastAsia="Times New Roman" w:cs="Times New Roman"/>
          <w:lang w:val="en-ID"/>
        </w:rPr>
        <w:t>memberikan</w:t>
      </w:r>
      <w:r w:rsidRPr="1EC6EC9D" w:rsidR="1EC6EC9D">
        <w:rPr>
          <w:rFonts w:ascii="Times New Roman" w:hAnsi="Times New Roman" w:eastAsia="Times New Roman" w:cs="Times New Roman"/>
          <w:lang w:val="en-ID"/>
        </w:rPr>
        <w:t xml:space="preserve"> </w:t>
      </w:r>
      <w:r w:rsidRPr="1EC6EC9D" w:rsidR="1EC6EC9D">
        <w:rPr>
          <w:rFonts w:ascii="Times New Roman" w:hAnsi="Times New Roman" w:eastAsia="Times New Roman" w:cs="Times New Roman"/>
          <w:lang w:val="en-ID"/>
        </w:rPr>
        <w:t>pengaruh</w:t>
      </w:r>
      <w:r w:rsidRPr="1EC6EC9D" w:rsidR="1EC6EC9D">
        <w:rPr>
          <w:rFonts w:ascii="Times New Roman" w:hAnsi="Times New Roman" w:eastAsia="Times New Roman" w:cs="Times New Roman"/>
          <w:lang w:val="en-ID"/>
        </w:rPr>
        <w:t xml:space="preserve"> yang </w:t>
      </w:r>
      <w:r w:rsidRPr="1EC6EC9D" w:rsidR="1EC6EC9D">
        <w:rPr>
          <w:rFonts w:ascii="Times New Roman" w:hAnsi="Times New Roman" w:eastAsia="Times New Roman" w:cs="Times New Roman"/>
          <w:lang w:val="en-ID"/>
        </w:rPr>
        <w:t>positif</w:t>
      </w:r>
      <w:r w:rsidRPr="1EC6EC9D" w:rsidR="1EC6EC9D">
        <w:rPr>
          <w:rFonts w:ascii="Times New Roman" w:hAnsi="Times New Roman" w:eastAsia="Times New Roman" w:cs="Times New Roman"/>
          <w:lang w:val="en-ID"/>
        </w:rPr>
        <w:t xml:space="preserve"> </w:t>
      </w:r>
      <w:r w:rsidRPr="1EC6EC9D" w:rsidR="1EC6EC9D">
        <w:rPr>
          <w:rFonts w:ascii="Times New Roman" w:hAnsi="Times New Roman" w:eastAsia="Times New Roman" w:cs="Times New Roman"/>
          <w:lang w:val="en-ID"/>
        </w:rPr>
        <w:t>atau</w:t>
      </w:r>
      <w:r w:rsidRPr="1EC6EC9D" w:rsidR="1EC6EC9D">
        <w:rPr>
          <w:rFonts w:ascii="Times New Roman" w:hAnsi="Times New Roman" w:eastAsia="Times New Roman" w:cs="Times New Roman"/>
          <w:lang w:val="en-ID"/>
        </w:rPr>
        <w:t xml:space="preserve"> </w:t>
      </w:r>
      <w:r w:rsidRPr="1EC6EC9D" w:rsidR="1EC6EC9D">
        <w:rPr>
          <w:rFonts w:ascii="Times New Roman" w:hAnsi="Times New Roman" w:eastAsia="Times New Roman" w:cs="Times New Roman"/>
          <w:lang w:val="en-ID"/>
        </w:rPr>
        <w:t>negatif</w:t>
      </w:r>
      <w:r w:rsidRPr="1EC6EC9D" w:rsidR="1EC6EC9D">
        <w:rPr>
          <w:rFonts w:ascii="Times New Roman" w:hAnsi="Times New Roman" w:eastAsia="Times New Roman" w:cs="Times New Roman"/>
          <w:lang w:val="en-ID"/>
        </w:rPr>
        <w:t xml:space="preserve"> </w:t>
      </w:r>
      <w:r w:rsidRPr="1EC6EC9D" w:rsidR="1EC6EC9D">
        <w:rPr>
          <w:rFonts w:ascii="Times New Roman" w:hAnsi="Times New Roman" w:eastAsia="Times New Roman" w:cs="Times New Roman"/>
          <w:lang w:val="en-ID"/>
        </w:rPr>
        <w:t>terhadap</w:t>
      </w:r>
      <w:r w:rsidRPr="1EC6EC9D" w:rsidR="1EC6EC9D">
        <w:rPr>
          <w:rFonts w:ascii="Times New Roman" w:hAnsi="Times New Roman" w:eastAsia="Times New Roman" w:cs="Times New Roman"/>
          <w:lang w:val="en-ID"/>
        </w:rPr>
        <w:t xml:space="preserve"> </w:t>
      </w:r>
      <w:r w:rsidRPr="1EC6EC9D" w:rsidR="1EC6EC9D">
        <w:rPr>
          <w:rFonts w:ascii="Times New Roman" w:hAnsi="Times New Roman" w:eastAsia="Times New Roman" w:cs="Times New Roman"/>
          <w:lang w:val="en-ID"/>
        </w:rPr>
        <w:t>kualitas</w:t>
      </w:r>
      <w:r w:rsidRPr="1EC6EC9D" w:rsidR="1EC6EC9D">
        <w:rPr>
          <w:rFonts w:ascii="Times New Roman" w:hAnsi="Times New Roman" w:eastAsia="Times New Roman" w:cs="Times New Roman"/>
          <w:lang w:val="en-ID"/>
        </w:rPr>
        <w:t xml:space="preserve"> </w:t>
      </w:r>
      <w:r w:rsidRPr="1EC6EC9D" w:rsidR="1EC6EC9D">
        <w:rPr>
          <w:rFonts w:ascii="Times New Roman" w:hAnsi="Times New Roman" w:eastAsia="Times New Roman" w:cs="Times New Roman"/>
          <w:lang w:val="en-ID"/>
        </w:rPr>
        <w:t>komunikasi</w:t>
      </w:r>
      <w:r w:rsidRPr="1EC6EC9D" w:rsidR="1EC6EC9D">
        <w:rPr>
          <w:rFonts w:ascii="Times New Roman" w:hAnsi="Times New Roman" w:eastAsia="Times New Roman" w:cs="Times New Roman"/>
          <w:lang w:val="en-ID"/>
        </w:rPr>
        <w:t xml:space="preserve"> interpersonal, </w:t>
      </w:r>
      <w:r w:rsidRPr="1EC6EC9D" w:rsidR="1EC6EC9D">
        <w:rPr>
          <w:rFonts w:ascii="Times New Roman" w:hAnsi="Times New Roman" w:eastAsia="Times New Roman" w:cs="Times New Roman"/>
          <w:lang w:val="en-ID"/>
        </w:rPr>
        <w:t>khususnya</w:t>
      </w:r>
      <w:r w:rsidRPr="1EC6EC9D" w:rsidR="1EC6EC9D">
        <w:rPr>
          <w:rFonts w:ascii="Times New Roman" w:hAnsi="Times New Roman" w:eastAsia="Times New Roman" w:cs="Times New Roman"/>
          <w:lang w:val="en-ID"/>
        </w:rPr>
        <w:t xml:space="preserve"> </w:t>
      </w:r>
      <w:r w:rsidRPr="1EC6EC9D" w:rsidR="1EC6EC9D">
        <w:rPr>
          <w:rFonts w:ascii="Times New Roman" w:hAnsi="Times New Roman" w:eastAsia="Times New Roman" w:cs="Times New Roman"/>
          <w:lang w:val="en-ID"/>
        </w:rPr>
        <w:t>dalam</w:t>
      </w:r>
      <w:r w:rsidRPr="1EC6EC9D" w:rsidR="1EC6EC9D">
        <w:rPr>
          <w:rFonts w:ascii="Times New Roman" w:hAnsi="Times New Roman" w:eastAsia="Times New Roman" w:cs="Times New Roman"/>
          <w:lang w:val="en-ID"/>
        </w:rPr>
        <w:t xml:space="preserve"> </w:t>
      </w:r>
      <w:r w:rsidRPr="1EC6EC9D" w:rsidR="1EC6EC9D">
        <w:rPr>
          <w:rFonts w:ascii="Times New Roman" w:hAnsi="Times New Roman" w:eastAsia="Times New Roman" w:cs="Times New Roman"/>
          <w:lang w:val="en-ID"/>
        </w:rPr>
        <w:t>hal</w:t>
      </w:r>
      <w:r w:rsidRPr="1EC6EC9D" w:rsidR="1EC6EC9D">
        <w:rPr>
          <w:rFonts w:ascii="Times New Roman" w:hAnsi="Times New Roman" w:eastAsia="Times New Roman" w:cs="Times New Roman"/>
          <w:lang w:val="en-ID"/>
        </w:rPr>
        <w:t xml:space="preserve"> </w:t>
      </w:r>
      <w:r w:rsidRPr="1EC6EC9D" w:rsidR="1EC6EC9D">
        <w:rPr>
          <w:rFonts w:ascii="Times New Roman" w:hAnsi="Times New Roman" w:eastAsia="Times New Roman" w:cs="Times New Roman"/>
          <w:lang w:val="en-ID"/>
        </w:rPr>
        <w:t>efektivitas</w:t>
      </w:r>
      <w:r w:rsidRPr="1EC6EC9D" w:rsidR="1EC6EC9D">
        <w:rPr>
          <w:rFonts w:ascii="Times New Roman" w:hAnsi="Times New Roman" w:eastAsia="Times New Roman" w:cs="Times New Roman"/>
          <w:lang w:val="en-ID"/>
        </w:rPr>
        <w:t xml:space="preserve">, </w:t>
      </w:r>
      <w:r w:rsidRPr="1EC6EC9D" w:rsidR="1EC6EC9D">
        <w:rPr>
          <w:rFonts w:ascii="Times New Roman" w:hAnsi="Times New Roman" w:eastAsia="Times New Roman" w:cs="Times New Roman"/>
          <w:lang w:val="en-ID"/>
        </w:rPr>
        <w:t>kedekatan</w:t>
      </w:r>
      <w:r w:rsidRPr="1EC6EC9D" w:rsidR="1EC6EC9D">
        <w:rPr>
          <w:rFonts w:ascii="Times New Roman" w:hAnsi="Times New Roman" w:eastAsia="Times New Roman" w:cs="Times New Roman"/>
          <w:lang w:val="en-ID"/>
        </w:rPr>
        <w:t xml:space="preserve"> </w:t>
      </w:r>
      <w:r w:rsidRPr="1EC6EC9D" w:rsidR="1EC6EC9D">
        <w:rPr>
          <w:rFonts w:ascii="Times New Roman" w:hAnsi="Times New Roman" w:eastAsia="Times New Roman" w:cs="Times New Roman"/>
          <w:lang w:val="en-ID"/>
        </w:rPr>
        <w:t>emosional</w:t>
      </w:r>
      <w:r w:rsidRPr="1EC6EC9D" w:rsidR="1EC6EC9D">
        <w:rPr>
          <w:rFonts w:ascii="Times New Roman" w:hAnsi="Times New Roman" w:eastAsia="Times New Roman" w:cs="Times New Roman"/>
          <w:lang w:val="en-ID"/>
        </w:rPr>
        <w:t xml:space="preserve">, </w:t>
      </w:r>
      <w:r w:rsidRPr="1EC6EC9D" w:rsidR="1EC6EC9D">
        <w:rPr>
          <w:rFonts w:ascii="Times New Roman" w:hAnsi="Times New Roman" w:eastAsia="Times New Roman" w:cs="Times New Roman"/>
          <w:lang w:val="en-ID"/>
        </w:rPr>
        <w:t>serta</w:t>
      </w:r>
      <w:r w:rsidRPr="1EC6EC9D" w:rsidR="1EC6EC9D">
        <w:rPr>
          <w:rFonts w:ascii="Times New Roman" w:hAnsi="Times New Roman" w:eastAsia="Times New Roman" w:cs="Times New Roman"/>
          <w:lang w:val="en-ID"/>
        </w:rPr>
        <w:t xml:space="preserve"> </w:t>
      </w:r>
      <w:r w:rsidRPr="1EC6EC9D" w:rsidR="1EC6EC9D">
        <w:rPr>
          <w:rFonts w:ascii="Times New Roman" w:hAnsi="Times New Roman" w:eastAsia="Times New Roman" w:cs="Times New Roman"/>
          <w:lang w:val="en-ID"/>
        </w:rPr>
        <w:t>frekuensi</w:t>
      </w:r>
      <w:r w:rsidRPr="1EC6EC9D" w:rsidR="1EC6EC9D">
        <w:rPr>
          <w:rFonts w:ascii="Times New Roman" w:hAnsi="Times New Roman" w:eastAsia="Times New Roman" w:cs="Times New Roman"/>
          <w:lang w:val="en-ID"/>
        </w:rPr>
        <w:t xml:space="preserve"> </w:t>
      </w:r>
      <w:r w:rsidRPr="1EC6EC9D" w:rsidR="1EC6EC9D">
        <w:rPr>
          <w:rFonts w:ascii="Times New Roman" w:hAnsi="Times New Roman" w:eastAsia="Times New Roman" w:cs="Times New Roman"/>
          <w:lang w:val="en-ID"/>
        </w:rPr>
        <w:t>interaksi</w:t>
      </w:r>
      <w:r w:rsidRPr="1EC6EC9D" w:rsidR="1EC6EC9D">
        <w:rPr>
          <w:rFonts w:ascii="Times New Roman" w:hAnsi="Times New Roman" w:eastAsia="Times New Roman" w:cs="Times New Roman"/>
          <w:lang w:val="en-ID"/>
        </w:rPr>
        <w:t xml:space="preserve"> </w:t>
      </w:r>
      <w:r w:rsidRPr="1EC6EC9D" w:rsidR="1EC6EC9D">
        <w:rPr>
          <w:rFonts w:ascii="Times New Roman" w:hAnsi="Times New Roman" w:eastAsia="Times New Roman" w:cs="Times New Roman"/>
          <w:lang w:val="en-ID"/>
        </w:rPr>
        <w:t>langsung</w:t>
      </w:r>
      <w:r w:rsidRPr="1EC6EC9D" w:rsidR="1EC6EC9D">
        <w:rPr>
          <w:rFonts w:ascii="Times New Roman" w:hAnsi="Times New Roman" w:eastAsia="Times New Roman" w:cs="Times New Roman"/>
          <w:lang w:val="en-ID"/>
        </w:rPr>
        <w:t xml:space="preserve"> </w:t>
      </w:r>
      <w:r w:rsidRPr="1EC6EC9D" w:rsidR="1EC6EC9D">
        <w:rPr>
          <w:rFonts w:ascii="Times New Roman" w:hAnsi="Times New Roman" w:eastAsia="Times New Roman" w:cs="Times New Roman"/>
          <w:lang w:val="en-ID"/>
        </w:rPr>
        <w:t>antar</w:t>
      </w:r>
      <w:r w:rsidRPr="1EC6EC9D" w:rsidR="1EC6EC9D">
        <w:rPr>
          <w:rFonts w:ascii="Times New Roman" w:hAnsi="Times New Roman" w:eastAsia="Times New Roman" w:cs="Times New Roman"/>
          <w:lang w:val="en-ID"/>
        </w:rPr>
        <w:t xml:space="preserve"> </w:t>
      </w:r>
      <w:r w:rsidRPr="1EC6EC9D" w:rsidR="1EC6EC9D">
        <w:rPr>
          <w:rFonts w:ascii="Times New Roman" w:hAnsi="Times New Roman" w:eastAsia="Times New Roman" w:cs="Times New Roman"/>
          <w:lang w:val="en-ID"/>
        </w:rPr>
        <w:t>individu</w:t>
      </w:r>
      <w:r w:rsidRPr="1EC6EC9D" w:rsidR="1EC6EC9D">
        <w:rPr>
          <w:rFonts w:ascii="Times New Roman" w:hAnsi="Times New Roman" w:eastAsia="Times New Roman" w:cs="Times New Roman"/>
          <w:lang w:val="en-ID"/>
        </w:rPr>
        <w:t>.</w:t>
      </w:r>
      <w:r w:rsidRPr="1EC6EC9D">
        <w:rPr>
          <w:rFonts w:ascii="Times New Roman" w:hAnsi="Times New Roman" w:cs="Times New Roman"/>
          <w:color w:val="000000" w:themeColor="text1" w:themeTint="FF" w:themeShade="FF"/>
        </w:rPr>
        <w:br w:type="page"/>
      </w:r>
    </w:p>
    <w:p xmlns:wp14="http://schemas.microsoft.com/office/word/2010/wordml" w:rsidRPr="00A446D6" w:rsidR="007E353D" w:rsidRDefault="00485BDB" w14:paraId="63824523" wp14:textId="527B8C08">
      <w:pPr>
        <w:pStyle w:val="Heading1"/>
        <w:rPr>
          <w:rFonts w:ascii="Times New Roman" w:hAnsi="Times New Roman" w:cs="Times New Roman"/>
          <w:color w:val="000000" w:themeColor="text1"/>
        </w:rPr>
      </w:pPr>
      <w:r w:rsidRPr="2C9AC22E" w:rsidR="6F374FCD">
        <w:rPr>
          <w:rFonts w:ascii="Times New Roman" w:hAnsi="Times New Roman" w:cs="Times New Roman"/>
          <w:color w:val="000000" w:themeColor="text1" w:themeTint="FF" w:themeShade="FF"/>
        </w:rPr>
        <w:t xml:space="preserve">BAB II </w:t>
      </w:r>
      <w:r w:rsidRPr="2C9AC22E" w:rsidR="311E1A86">
        <w:rPr>
          <w:rFonts w:ascii="Times New Roman" w:hAnsi="Times New Roman" w:cs="Times New Roman"/>
          <w:color w:val="000000" w:themeColor="text1" w:themeTint="FF" w:themeShade="FF"/>
        </w:rPr>
        <w:t>LAND</w:t>
      </w:r>
      <w:r w:rsidRPr="2C9AC22E" w:rsidR="311E1A86">
        <w:rPr>
          <w:rFonts w:ascii="Times New Roman" w:hAnsi="Times New Roman" w:cs="Times New Roman"/>
          <w:color w:val="000000" w:themeColor="text1" w:themeTint="FF" w:themeShade="FF"/>
        </w:rPr>
        <w:t>ASAN</w:t>
      </w:r>
      <w:r w:rsidRPr="2C9AC22E" w:rsidR="311E1A86">
        <w:rPr>
          <w:rFonts w:ascii="Times New Roman" w:hAnsi="Times New Roman" w:cs="Times New Roman"/>
          <w:color w:val="000000" w:themeColor="text1" w:themeTint="FF" w:themeShade="FF"/>
        </w:rPr>
        <w:t xml:space="preserve"> TE</w:t>
      </w:r>
      <w:r w:rsidRPr="2C9AC22E" w:rsidR="311E1A86">
        <w:rPr>
          <w:rFonts w:ascii="Times New Roman" w:hAnsi="Times New Roman" w:cs="Times New Roman"/>
          <w:color w:val="000000" w:themeColor="text1" w:themeTint="FF" w:themeShade="FF"/>
        </w:rPr>
        <w:t>O</w:t>
      </w:r>
      <w:r w:rsidRPr="2C9AC22E" w:rsidR="311E1A86">
        <w:rPr>
          <w:rFonts w:ascii="Times New Roman" w:hAnsi="Times New Roman" w:cs="Times New Roman"/>
          <w:color w:val="000000" w:themeColor="text1" w:themeTint="FF" w:themeShade="FF"/>
        </w:rPr>
        <w:t>R</w:t>
      </w:r>
      <w:r w:rsidRPr="2C9AC22E" w:rsidR="311E1A86">
        <w:rPr>
          <w:rFonts w:ascii="Times New Roman" w:hAnsi="Times New Roman" w:cs="Times New Roman"/>
          <w:color w:val="000000" w:themeColor="text1" w:themeTint="FF" w:themeShade="FF"/>
        </w:rPr>
        <w:t>I</w:t>
      </w:r>
      <w:r w:rsidRPr="2C9AC22E" w:rsidR="59E018FE">
        <w:rPr>
          <w:rFonts w:ascii="Times New Roman" w:hAnsi="Times New Roman" w:cs="Times New Roman"/>
          <w:color w:val="000000" w:themeColor="text1" w:themeTint="FF" w:themeShade="FF"/>
        </w:rPr>
        <w:t xml:space="preserve"> </w:t>
      </w:r>
    </w:p>
    <w:p xmlns:wp14="http://schemas.microsoft.com/office/word/2010/wordml" w:rsidRPr="00A446D6" w:rsidR="007E353D" w:rsidP="1EC6EC9D" w:rsidRDefault="00485BDB" w14:paraId="2386DC93" wp14:textId="77777777">
      <w:pPr>
        <w:pStyle w:val="Heading2"/>
        <w:jc w:val="both"/>
        <w:rPr>
          <w:rFonts w:ascii="Times New Roman" w:hAnsi="Times New Roman" w:cs="Times New Roman"/>
          <w:color w:val="000000" w:themeColor="text1"/>
        </w:rPr>
      </w:pPr>
      <w:r w:rsidRPr="1EC6EC9D" w:rsidR="1EC6EC9D">
        <w:rPr>
          <w:rFonts w:ascii="Times New Roman" w:hAnsi="Times New Roman" w:cs="Times New Roman"/>
          <w:color w:val="000000" w:themeColor="text1" w:themeTint="FF" w:themeShade="FF"/>
        </w:rPr>
        <w:t xml:space="preserve">2.1 </w:t>
      </w:r>
      <w:r w:rsidRPr="1EC6EC9D" w:rsidR="1EC6EC9D">
        <w:rPr>
          <w:rFonts w:ascii="Times New Roman" w:hAnsi="Times New Roman" w:cs="Times New Roman"/>
          <w:color w:val="000000" w:themeColor="text1" w:themeTint="FF" w:themeShade="FF"/>
        </w:rPr>
        <w:t>Pengertian</w:t>
      </w:r>
      <w:r w:rsidRPr="1EC6EC9D" w:rsidR="1EC6EC9D">
        <w:rPr>
          <w:rFonts w:ascii="Times New Roman" w:hAnsi="Times New Roman" w:cs="Times New Roman"/>
          <w:color w:val="000000" w:themeColor="text1" w:themeTint="FF" w:themeShade="FF"/>
        </w:rPr>
        <w:t xml:space="preserve"> Media </w:t>
      </w:r>
      <w:r w:rsidRPr="1EC6EC9D" w:rsidR="1EC6EC9D">
        <w:rPr>
          <w:rFonts w:ascii="Times New Roman" w:hAnsi="Times New Roman" w:cs="Times New Roman"/>
          <w:color w:val="000000" w:themeColor="text1" w:themeTint="FF" w:themeShade="FF"/>
        </w:rPr>
        <w:t>Sosial</w:t>
      </w:r>
    </w:p>
    <w:p xmlns:wp14="http://schemas.microsoft.com/office/word/2010/wordml" w:rsidRPr="00A446D6" w:rsidR="007E353D" w:rsidP="1EC6EC9D" w:rsidRDefault="00485BDB" w14:paraId="102EB3D6" wp14:textId="77777777">
      <w:pPr>
        <w:jc w:val="both"/>
        <w:rPr>
          <w:rFonts w:ascii="Times New Roman" w:hAnsi="Times New Roman" w:cs="Times New Roman"/>
          <w:color w:val="000000" w:themeColor="text1"/>
        </w:rPr>
      </w:pPr>
      <w:r w:rsidRPr="1EC6EC9D" w:rsidR="1EC6EC9D">
        <w:rPr>
          <w:rFonts w:ascii="Times New Roman" w:hAnsi="Times New Roman" w:cs="Times New Roman"/>
          <w:color w:val="000000" w:themeColor="text1" w:themeTint="FF" w:themeShade="FF"/>
        </w:rPr>
        <w:t>Menurut</w:t>
      </w:r>
      <w:r w:rsidRPr="1EC6EC9D" w:rsidR="1EC6EC9D">
        <w:rPr>
          <w:rFonts w:ascii="Times New Roman" w:hAnsi="Times New Roman" w:cs="Times New Roman"/>
          <w:color w:val="000000" w:themeColor="text1" w:themeTint="FF" w:themeShade="FF"/>
        </w:rPr>
        <w:t xml:space="preserve"> Kaplan dan Haenlein (2010), media </w:t>
      </w:r>
      <w:r w:rsidRPr="1EC6EC9D" w:rsidR="1EC6EC9D">
        <w:rPr>
          <w:rFonts w:ascii="Times New Roman" w:hAnsi="Times New Roman" w:cs="Times New Roman"/>
          <w:color w:val="000000" w:themeColor="text1" w:themeTint="FF" w:themeShade="FF"/>
        </w:rPr>
        <w:t>sosial</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adalah</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kelompok</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aplikasi</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berbasis</w:t>
      </w:r>
      <w:r w:rsidRPr="1EC6EC9D" w:rsidR="1EC6EC9D">
        <w:rPr>
          <w:rFonts w:ascii="Times New Roman" w:hAnsi="Times New Roman" w:cs="Times New Roman"/>
          <w:color w:val="000000" w:themeColor="text1" w:themeTint="FF" w:themeShade="FF"/>
        </w:rPr>
        <w:t xml:space="preserve"> internet yang </w:t>
      </w:r>
      <w:r w:rsidRPr="1EC6EC9D" w:rsidR="1EC6EC9D">
        <w:rPr>
          <w:rFonts w:ascii="Times New Roman" w:hAnsi="Times New Roman" w:cs="Times New Roman"/>
          <w:color w:val="000000" w:themeColor="text1" w:themeTint="FF" w:themeShade="FF"/>
        </w:rPr>
        <w:t>membangun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ideologi</w:t>
      </w:r>
      <w:r w:rsidRPr="1EC6EC9D" w:rsidR="1EC6EC9D">
        <w:rPr>
          <w:rFonts w:ascii="Times New Roman" w:hAnsi="Times New Roman" w:cs="Times New Roman"/>
          <w:color w:val="000000" w:themeColor="text1" w:themeTint="FF" w:themeShade="FF"/>
        </w:rPr>
        <w:t xml:space="preserve"> dan </w:t>
      </w:r>
      <w:r w:rsidRPr="1EC6EC9D" w:rsidR="1EC6EC9D">
        <w:rPr>
          <w:rFonts w:ascii="Times New Roman" w:hAnsi="Times New Roman" w:cs="Times New Roman"/>
          <w:color w:val="000000" w:themeColor="text1" w:themeTint="FF" w:themeShade="FF"/>
        </w:rPr>
        <w:t>teknologi</w:t>
      </w:r>
      <w:r w:rsidRPr="1EC6EC9D" w:rsidR="1EC6EC9D">
        <w:rPr>
          <w:rFonts w:ascii="Times New Roman" w:hAnsi="Times New Roman" w:cs="Times New Roman"/>
          <w:color w:val="000000" w:themeColor="text1" w:themeTint="FF" w:themeShade="FF"/>
        </w:rPr>
        <w:t xml:space="preserve"> Web 2.0, yang </w:t>
      </w:r>
      <w:r w:rsidRPr="1EC6EC9D" w:rsidR="1EC6EC9D">
        <w:rPr>
          <w:rFonts w:ascii="Times New Roman" w:hAnsi="Times New Roman" w:cs="Times New Roman"/>
          <w:color w:val="000000" w:themeColor="text1" w:themeTint="FF" w:themeShade="FF"/>
        </w:rPr>
        <w:t>memungkinkan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penciptaan</w:t>
      </w:r>
      <w:r w:rsidRPr="1EC6EC9D" w:rsidR="1EC6EC9D">
        <w:rPr>
          <w:rFonts w:ascii="Times New Roman" w:hAnsi="Times New Roman" w:cs="Times New Roman"/>
          <w:color w:val="000000" w:themeColor="text1" w:themeTint="FF" w:themeShade="FF"/>
        </w:rPr>
        <w:t xml:space="preserve"> dan </w:t>
      </w:r>
      <w:r w:rsidRPr="1EC6EC9D" w:rsidR="1EC6EC9D">
        <w:rPr>
          <w:rFonts w:ascii="Times New Roman" w:hAnsi="Times New Roman" w:cs="Times New Roman"/>
          <w:color w:val="000000" w:themeColor="text1" w:themeTint="FF" w:themeShade="FF"/>
        </w:rPr>
        <w:t>pertukaran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konten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pengguna</w:t>
      </w:r>
      <w:r w:rsidRPr="1EC6EC9D" w:rsidR="1EC6EC9D">
        <w:rPr>
          <w:rFonts w:ascii="Times New Roman" w:hAnsi="Times New Roman" w:cs="Times New Roman"/>
          <w:color w:val="000000" w:themeColor="text1" w:themeTint="FF" w:themeShade="FF"/>
        </w:rPr>
        <w:t>.</w:t>
      </w:r>
    </w:p>
    <w:p xmlns:wp14="http://schemas.microsoft.com/office/word/2010/wordml" w:rsidRPr="00A446D6" w:rsidR="007E353D" w:rsidP="1EC6EC9D" w:rsidRDefault="00485BDB" w14:paraId="64B19D4E" wp14:textId="77777777">
      <w:pPr>
        <w:pStyle w:val="Heading2"/>
        <w:jc w:val="both"/>
        <w:rPr>
          <w:rFonts w:ascii="Times New Roman" w:hAnsi="Times New Roman" w:cs="Times New Roman"/>
          <w:color w:val="000000" w:themeColor="text1"/>
        </w:rPr>
      </w:pPr>
      <w:r w:rsidRPr="1EC6EC9D" w:rsidR="1EC6EC9D">
        <w:rPr>
          <w:rFonts w:ascii="Times New Roman" w:hAnsi="Times New Roman" w:cs="Times New Roman"/>
          <w:color w:val="000000" w:themeColor="text1" w:themeTint="FF" w:themeShade="FF"/>
        </w:rPr>
        <w:t>2.2 Komunikasi di Era Digital</w:t>
      </w:r>
    </w:p>
    <w:p w:rsidR="63DFA7B2" w:rsidP="1EC6EC9D" w:rsidRDefault="63DFA7B2" w14:paraId="73E32B1A" w14:textId="28DA5F67">
      <w:pPr>
        <w:shd w:val="clear" w:color="auto" w:fill="FFFFFF" w:themeFill="background1"/>
        <w:spacing w:before="0" w:beforeAutospacing="off" w:after="0" w:afterAutospacing="off"/>
        <w:jc w:val="both"/>
        <w:rPr>
          <w:rFonts w:ascii="Times New Roman" w:hAnsi="Times New Roman" w:eastAsia="Times New Roman" w:cs="Times New Roman"/>
          <w:b w:val="0"/>
          <w:bCs w:val="0"/>
          <w:i w:val="0"/>
          <w:iCs w:val="0"/>
          <w:caps w:val="0"/>
          <w:smallCaps w:val="0"/>
          <w:noProof w:val="0"/>
          <w:sz w:val="24"/>
          <w:szCs w:val="24"/>
          <w:lang w:val="en-US"/>
        </w:rPr>
      </w:pPr>
      <w:r w:rsidRPr="1EC6EC9D" w:rsidR="1EC6EC9D">
        <w:rPr>
          <w:rFonts w:ascii="Times New Roman" w:hAnsi="Times New Roman" w:eastAsia="Times New Roman" w:cs="Times New Roman"/>
          <w:b w:val="0"/>
          <w:bCs w:val="0"/>
          <w:i w:val="0"/>
          <w:iCs w:val="0"/>
          <w:caps w:val="0"/>
          <w:smallCaps w:val="0"/>
          <w:noProof w:val="0"/>
          <w:sz w:val="24"/>
          <w:szCs w:val="24"/>
          <w:lang w:val="en-US"/>
        </w:rPr>
        <w:t>Semakin</w:t>
      </w:r>
      <w:r w:rsidRPr="1EC6EC9D" w:rsidR="1EC6EC9D">
        <w:rPr>
          <w:rFonts w:ascii="Times New Roman" w:hAnsi="Times New Roman" w:eastAsia="Times New Roman" w:cs="Times New Roman"/>
          <w:b w:val="0"/>
          <w:bCs w:val="0"/>
          <w:i w:val="0"/>
          <w:iCs w:val="0"/>
          <w:caps w:val="0"/>
          <w:smallCaps w:val="0"/>
          <w:noProof w:val="0"/>
          <w:sz w:val="24"/>
          <w:szCs w:val="24"/>
          <w:lang w:val="en-US"/>
        </w:rPr>
        <w:t xml:space="preserve"> </w:t>
      </w:r>
      <w:r w:rsidRPr="1EC6EC9D" w:rsidR="1EC6EC9D">
        <w:rPr>
          <w:rFonts w:ascii="Times New Roman" w:hAnsi="Times New Roman" w:eastAsia="Times New Roman" w:cs="Times New Roman"/>
          <w:b w:val="0"/>
          <w:bCs w:val="0"/>
          <w:i w:val="0"/>
          <w:iCs w:val="0"/>
          <w:caps w:val="0"/>
          <w:smallCaps w:val="0"/>
          <w:noProof w:val="0"/>
          <w:sz w:val="24"/>
          <w:szCs w:val="24"/>
          <w:lang w:val="en-US"/>
        </w:rPr>
        <w:t>berkembangnya</w:t>
      </w:r>
      <w:r w:rsidRPr="1EC6EC9D" w:rsidR="1EC6EC9D">
        <w:rPr>
          <w:rFonts w:ascii="Times New Roman" w:hAnsi="Times New Roman" w:eastAsia="Times New Roman" w:cs="Times New Roman"/>
          <w:b w:val="0"/>
          <w:bCs w:val="0"/>
          <w:i w:val="0"/>
          <w:iCs w:val="0"/>
          <w:caps w:val="0"/>
          <w:smallCaps w:val="0"/>
          <w:noProof w:val="0"/>
          <w:sz w:val="24"/>
          <w:szCs w:val="24"/>
          <w:lang w:val="en-US"/>
        </w:rPr>
        <w:t xml:space="preserve"> </w:t>
      </w:r>
      <w:r w:rsidRPr="1EC6EC9D" w:rsidR="1EC6EC9D">
        <w:rPr>
          <w:rFonts w:ascii="Times New Roman" w:hAnsi="Times New Roman" w:eastAsia="Times New Roman" w:cs="Times New Roman"/>
          <w:b w:val="0"/>
          <w:bCs w:val="0"/>
          <w:i w:val="0"/>
          <w:iCs w:val="0"/>
          <w:caps w:val="0"/>
          <w:smallCaps w:val="0"/>
          <w:noProof w:val="0"/>
          <w:sz w:val="24"/>
          <w:szCs w:val="24"/>
          <w:lang w:val="en-US"/>
        </w:rPr>
        <w:t>teknologi</w:t>
      </w:r>
      <w:r w:rsidRPr="1EC6EC9D" w:rsidR="1EC6EC9D">
        <w:rPr>
          <w:rFonts w:ascii="Times New Roman" w:hAnsi="Times New Roman" w:eastAsia="Times New Roman" w:cs="Times New Roman"/>
          <w:b w:val="0"/>
          <w:bCs w:val="0"/>
          <w:i w:val="0"/>
          <w:iCs w:val="0"/>
          <w:caps w:val="0"/>
          <w:smallCaps w:val="0"/>
          <w:noProof w:val="0"/>
          <w:sz w:val="24"/>
          <w:szCs w:val="24"/>
          <w:lang w:val="en-US"/>
        </w:rPr>
        <w:t xml:space="preserve"> digital </w:t>
      </w:r>
      <w:r w:rsidRPr="1EC6EC9D" w:rsidR="1EC6EC9D">
        <w:rPr>
          <w:rFonts w:ascii="Times New Roman" w:hAnsi="Times New Roman" w:eastAsia="Times New Roman" w:cs="Times New Roman"/>
          <w:b w:val="0"/>
          <w:bCs w:val="0"/>
          <w:i w:val="0"/>
          <w:iCs w:val="0"/>
          <w:caps w:val="0"/>
          <w:smallCaps w:val="0"/>
          <w:noProof w:val="0"/>
          <w:sz w:val="24"/>
          <w:szCs w:val="24"/>
          <w:lang w:val="en-US"/>
        </w:rPr>
        <w:t>saat</w:t>
      </w:r>
      <w:r w:rsidRPr="1EC6EC9D" w:rsidR="1EC6EC9D">
        <w:rPr>
          <w:rFonts w:ascii="Times New Roman" w:hAnsi="Times New Roman" w:eastAsia="Times New Roman" w:cs="Times New Roman"/>
          <w:b w:val="0"/>
          <w:bCs w:val="0"/>
          <w:i w:val="0"/>
          <w:iCs w:val="0"/>
          <w:caps w:val="0"/>
          <w:smallCaps w:val="0"/>
          <w:noProof w:val="0"/>
          <w:sz w:val="24"/>
          <w:szCs w:val="24"/>
          <w:lang w:val="en-US"/>
        </w:rPr>
        <w:t xml:space="preserve"> </w:t>
      </w:r>
      <w:r w:rsidRPr="1EC6EC9D" w:rsidR="1EC6EC9D">
        <w:rPr>
          <w:rFonts w:ascii="Times New Roman" w:hAnsi="Times New Roman" w:eastAsia="Times New Roman" w:cs="Times New Roman"/>
          <w:b w:val="0"/>
          <w:bCs w:val="0"/>
          <w:i w:val="0"/>
          <w:iCs w:val="0"/>
          <w:caps w:val="0"/>
          <w:smallCaps w:val="0"/>
          <w:noProof w:val="0"/>
          <w:sz w:val="24"/>
          <w:szCs w:val="24"/>
          <w:lang w:val="en-US"/>
        </w:rPr>
        <w:t>kini</w:t>
      </w:r>
      <w:r w:rsidRPr="1EC6EC9D" w:rsidR="1EC6EC9D">
        <w:rPr>
          <w:rFonts w:ascii="Times New Roman" w:hAnsi="Times New Roman" w:eastAsia="Times New Roman" w:cs="Times New Roman"/>
          <w:b w:val="0"/>
          <w:bCs w:val="0"/>
          <w:i w:val="0"/>
          <w:iCs w:val="0"/>
          <w:caps w:val="0"/>
          <w:smallCaps w:val="0"/>
          <w:noProof w:val="0"/>
          <w:sz w:val="24"/>
          <w:szCs w:val="24"/>
          <w:lang w:val="en-US"/>
        </w:rPr>
        <w:t xml:space="preserve"> </w:t>
      </w:r>
      <w:r w:rsidRPr="1EC6EC9D" w:rsidR="1EC6EC9D">
        <w:rPr>
          <w:rFonts w:ascii="Times New Roman" w:hAnsi="Times New Roman" w:eastAsia="Times New Roman" w:cs="Times New Roman"/>
          <w:b w:val="0"/>
          <w:bCs w:val="0"/>
          <w:i w:val="0"/>
          <w:iCs w:val="0"/>
          <w:caps w:val="0"/>
          <w:smallCaps w:val="0"/>
          <w:noProof w:val="0"/>
          <w:sz w:val="24"/>
          <w:szCs w:val="24"/>
          <w:lang w:val="en-US"/>
        </w:rPr>
        <w:t>membuat</w:t>
      </w:r>
      <w:r w:rsidRPr="1EC6EC9D" w:rsidR="1EC6EC9D">
        <w:rPr>
          <w:rFonts w:ascii="Times New Roman" w:hAnsi="Times New Roman" w:eastAsia="Times New Roman" w:cs="Times New Roman"/>
          <w:b w:val="0"/>
          <w:bCs w:val="0"/>
          <w:i w:val="0"/>
          <w:iCs w:val="0"/>
          <w:caps w:val="0"/>
          <w:smallCaps w:val="0"/>
          <w:noProof w:val="0"/>
          <w:sz w:val="24"/>
          <w:szCs w:val="24"/>
          <w:lang w:val="en-US"/>
        </w:rPr>
        <w:t xml:space="preserve"> </w:t>
      </w:r>
      <w:r w:rsidRPr="1EC6EC9D" w:rsidR="1EC6EC9D">
        <w:rPr>
          <w:rFonts w:ascii="Times New Roman" w:hAnsi="Times New Roman" w:eastAsia="Times New Roman" w:cs="Times New Roman"/>
          <w:b w:val="0"/>
          <w:bCs w:val="0"/>
          <w:i w:val="0"/>
          <w:iCs w:val="0"/>
          <w:caps w:val="0"/>
          <w:smallCaps w:val="0"/>
          <w:noProof w:val="0"/>
          <w:sz w:val="24"/>
          <w:szCs w:val="24"/>
          <w:lang w:val="en-US"/>
        </w:rPr>
        <w:t>perubahan</w:t>
      </w:r>
      <w:r w:rsidRPr="1EC6EC9D" w:rsidR="1EC6EC9D">
        <w:rPr>
          <w:rFonts w:ascii="Times New Roman" w:hAnsi="Times New Roman" w:eastAsia="Times New Roman" w:cs="Times New Roman"/>
          <w:b w:val="0"/>
          <w:bCs w:val="0"/>
          <w:i w:val="0"/>
          <w:iCs w:val="0"/>
          <w:caps w:val="0"/>
          <w:smallCaps w:val="0"/>
          <w:noProof w:val="0"/>
          <w:sz w:val="24"/>
          <w:szCs w:val="24"/>
          <w:lang w:val="en-US"/>
        </w:rPr>
        <w:t xml:space="preserve"> </w:t>
      </w:r>
      <w:r w:rsidRPr="1EC6EC9D" w:rsidR="1EC6EC9D">
        <w:rPr>
          <w:rFonts w:ascii="Times New Roman" w:hAnsi="Times New Roman" w:eastAsia="Times New Roman" w:cs="Times New Roman"/>
          <w:b w:val="0"/>
          <w:bCs w:val="0"/>
          <w:i w:val="0"/>
          <w:iCs w:val="0"/>
          <w:caps w:val="0"/>
          <w:smallCaps w:val="0"/>
          <w:noProof w:val="0"/>
          <w:sz w:val="24"/>
          <w:szCs w:val="24"/>
          <w:lang w:val="en-US"/>
        </w:rPr>
        <w:t>besar</w:t>
      </w:r>
      <w:r w:rsidRPr="1EC6EC9D" w:rsidR="1EC6EC9D">
        <w:rPr>
          <w:rFonts w:ascii="Times New Roman" w:hAnsi="Times New Roman" w:eastAsia="Times New Roman" w:cs="Times New Roman"/>
          <w:b w:val="0"/>
          <w:bCs w:val="0"/>
          <w:i w:val="0"/>
          <w:iCs w:val="0"/>
          <w:caps w:val="0"/>
          <w:smallCaps w:val="0"/>
          <w:noProof w:val="0"/>
          <w:sz w:val="24"/>
          <w:szCs w:val="24"/>
          <w:lang w:val="en-US"/>
        </w:rPr>
        <w:t xml:space="preserve"> </w:t>
      </w:r>
      <w:r w:rsidRPr="1EC6EC9D" w:rsidR="1EC6EC9D">
        <w:rPr>
          <w:rFonts w:ascii="Times New Roman" w:hAnsi="Times New Roman" w:eastAsia="Times New Roman" w:cs="Times New Roman"/>
          <w:b w:val="0"/>
          <w:bCs w:val="0"/>
          <w:i w:val="0"/>
          <w:iCs w:val="0"/>
          <w:caps w:val="0"/>
          <w:smallCaps w:val="0"/>
          <w:noProof w:val="0"/>
          <w:sz w:val="24"/>
          <w:szCs w:val="24"/>
          <w:lang w:val="en-US"/>
        </w:rPr>
        <w:t>terhadap</w:t>
      </w:r>
      <w:r w:rsidRPr="1EC6EC9D" w:rsidR="1EC6EC9D">
        <w:rPr>
          <w:rFonts w:ascii="Times New Roman" w:hAnsi="Times New Roman" w:eastAsia="Times New Roman" w:cs="Times New Roman"/>
          <w:b w:val="0"/>
          <w:bCs w:val="0"/>
          <w:i w:val="0"/>
          <w:iCs w:val="0"/>
          <w:caps w:val="0"/>
          <w:smallCaps w:val="0"/>
          <w:noProof w:val="0"/>
          <w:sz w:val="24"/>
          <w:szCs w:val="24"/>
          <w:lang w:val="en-US"/>
        </w:rPr>
        <w:t xml:space="preserve"> </w:t>
      </w:r>
    </w:p>
    <w:p w:rsidR="63DFA7B2" w:rsidP="1EC6EC9D" w:rsidRDefault="63DFA7B2" w14:paraId="2ABEF2CD" w14:textId="5E630EC7">
      <w:pPr>
        <w:shd w:val="clear" w:color="auto" w:fill="FFFFFF" w:themeFill="background1"/>
        <w:spacing w:before="0" w:beforeAutospacing="off" w:after="0" w:afterAutospacing="off"/>
        <w:jc w:val="both"/>
        <w:rPr>
          <w:rFonts w:ascii="Times New Roman" w:hAnsi="Times New Roman" w:eastAsia="Times New Roman" w:cs="Times New Roman"/>
          <w:b w:val="0"/>
          <w:bCs w:val="0"/>
          <w:i w:val="0"/>
          <w:iCs w:val="0"/>
          <w:caps w:val="0"/>
          <w:smallCaps w:val="0"/>
          <w:noProof w:val="0"/>
          <w:sz w:val="24"/>
          <w:szCs w:val="24"/>
          <w:lang w:val="en-US"/>
        </w:rPr>
      </w:pPr>
      <w:r w:rsidRPr="1EC6EC9D" w:rsidR="1EC6EC9D">
        <w:rPr>
          <w:rFonts w:ascii="Times New Roman" w:hAnsi="Times New Roman" w:eastAsia="Times New Roman" w:cs="Times New Roman"/>
          <w:b w:val="0"/>
          <w:bCs w:val="0"/>
          <w:i w:val="0"/>
          <w:iCs w:val="0"/>
          <w:caps w:val="0"/>
          <w:smallCaps w:val="0"/>
          <w:noProof w:val="0"/>
          <w:sz w:val="24"/>
          <w:szCs w:val="24"/>
          <w:lang w:val="en-US"/>
        </w:rPr>
        <w:t xml:space="preserve">dunia, </w:t>
      </w:r>
      <w:r w:rsidRPr="1EC6EC9D" w:rsidR="1EC6EC9D">
        <w:rPr>
          <w:rFonts w:ascii="Times New Roman" w:hAnsi="Times New Roman" w:eastAsia="Times New Roman" w:cs="Times New Roman"/>
          <w:b w:val="0"/>
          <w:bCs w:val="0"/>
          <w:i w:val="0"/>
          <w:iCs w:val="0"/>
          <w:caps w:val="0"/>
          <w:smallCaps w:val="0"/>
          <w:noProof w:val="0"/>
          <w:sz w:val="24"/>
          <w:szCs w:val="24"/>
          <w:lang w:val="en-US"/>
        </w:rPr>
        <w:t>lahirnya</w:t>
      </w:r>
      <w:r w:rsidRPr="1EC6EC9D" w:rsidR="1EC6EC9D">
        <w:rPr>
          <w:rFonts w:ascii="Times New Roman" w:hAnsi="Times New Roman" w:eastAsia="Times New Roman" w:cs="Times New Roman"/>
          <w:b w:val="0"/>
          <w:bCs w:val="0"/>
          <w:i w:val="0"/>
          <w:iCs w:val="0"/>
          <w:caps w:val="0"/>
          <w:smallCaps w:val="0"/>
          <w:noProof w:val="0"/>
          <w:sz w:val="24"/>
          <w:szCs w:val="24"/>
          <w:lang w:val="en-US"/>
        </w:rPr>
        <w:t xml:space="preserve"> </w:t>
      </w:r>
      <w:r w:rsidRPr="1EC6EC9D" w:rsidR="1EC6EC9D">
        <w:rPr>
          <w:rFonts w:ascii="Times New Roman" w:hAnsi="Times New Roman" w:eastAsia="Times New Roman" w:cs="Times New Roman"/>
          <w:b w:val="0"/>
          <w:bCs w:val="0"/>
          <w:i w:val="0"/>
          <w:iCs w:val="0"/>
          <w:caps w:val="0"/>
          <w:smallCaps w:val="0"/>
          <w:noProof w:val="0"/>
          <w:sz w:val="24"/>
          <w:szCs w:val="24"/>
          <w:lang w:val="en-US"/>
        </w:rPr>
        <w:t>berbagai</w:t>
      </w:r>
      <w:r w:rsidRPr="1EC6EC9D" w:rsidR="1EC6EC9D">
        <w:rPr>
          <w:rFonts w:ascii="Times New Roman" w:hAnsi="Times New Roman" w:eastAsia="Times New Roman" w:cs="Times New Roman"/>
          <w:b w:val="0"/>
          <w:bCs w:val="0"/>
          <w:i w:val="0"/>
          <w:iCs w:val="0"/>
          <w:caps w:val="0"/>
          <w:smallCaps w:val="0"/>
          <w:noProof w:val="0"/>
          <w:sz w:val="24"/>
          <w:szCs w:val="24"/>
          <w:lang w:val="en-US"/>
        </w:rPr>
        <w:t xml:space="preserve"> </w:t>
      </w:r>
      <w:r w:rsidRPr="1EC6EC9D" w:rsidR="1EC6EC9D">
        <w:rPr>
          <w:rFonts w:ascii="Times New Roman" w:hAnsi="Times New Roman" w:eastAsia="Times New Roman" w:cs="Times New Roman"/>
          <w:b w:val="0"/>
          <w:bCs w:val="0"/>
          <w:i w:val="0"/>
          <w:iCs w:val="0"/>
          <w:caps w:val="0"/>
          <w:smallCaps w:val="0"/>
          <w:noProof w:val="0"/>
          <w:sz w:val="24"/>
          <w:szCs w:val="24"/>
          <w:lang w:val="en-US"/>
        </w:rPr>
        <w:t>macam</w:t>
      </w:r>
      <w:r w:rsidRPr="1EC6EC9D" w:rsidR="1EC6EC9D">
        <w:rPr>
          <w:rFonts w:ascii="Times New Roman" w:hAnsi="Times New Roman" w:eastAsia="Times New Roman" w:cs="Times New Roman"/>
          <w:b w:val="0"/>
          <w:bCs w:val="0"/>
          <w:i w:val="0"/>
          <w:iCs w:val="0"/>
          <w:caps w:val="0"/>
          <w:smallCaps w:val="0"/>
          <w:noProof w:val="0"/>
          <w:sz w:val="24"/>
          <w:szCs w:val="24"/>
          <w:lang w:val="en-US"/>
        </w:rPr>
        <w:t xml:space="preserve"> </w:t>
      </w:r>
      <w:r w:rsidRPr="1EC6EC9D" w:rsidR="1EC6EC9D">
        <w:rPr>
          <w:rFonts w:ascii="Times New Roman" w:hAnsi="Times New Roman" w:eastAsia="Times New Roman" w:cs="Times New Roman"/>
          <w:b w:val="0"/>
          <w:bCs w:val="0"/>
          <w:i w:val="0"/>
          <w:iCs w:val="0"/>
          <w:caps w:val="0"/>
          <w:smallCaps w:val="0"/>
          <w:noProof w:val="0"/>
          <w:sz w:val="24"/>
          <w:szCs w:val="24"/>
          <w:lang w:val="en-US"/>
        </w:rPr>
        <w:t>teknologi</w:t>
      </w:r>
      <w:r w:rsidRPr="1EC6EC9D" w:rsidR="1EC6EC9D">
        <w:rPr>
          <w:rFonts w:ascii="Times New Roman" w:hAnsi="Times New Roman" w:eastAsia="Times New Roman" w:cs="Times New Roman"/>
          <w:b w:val="0"/>
          <w:bCs w:val="0"/>
          <w:i w:val="0"/>
          <w:iCs w:val="0"/>
          <w:caps w:val="0"/>
          <w:smallCaps w:val="0"/>
          <w:noProof w:val="0"/>
          <w:sz w:val="24"/>
          <w:szCs w:val="24"/>
          <w:lang w:val="en-US"/>
        </w:rPr>
        <w:t xml:space="preserve"> digital yang </w:t>
      </w:r>
      <w:r w:rsidRPr="1EC6EC9D" w:rsidR="1EC6EC9D">
        <w:rPr>
          <w:rFonts w:ascii="Times New Roman" w:hAnsi="Times New Roman" w:eastAsia="Times New Roman" w:cs="Times New Roman"/>
          <w:b w:val="0"/>
          <w:bCs w:val="0"/>
          <w:i w:val="0"/>
          <w:iCs w:val="0"/>
          <w:caps w:val="0"/>
          <w:smallCaps w:val="0"/>
          <w:noProof w:val="0"/>
          <w:sz w:val="24"/>
          <w:szCs w:val="24"/>
          <w:lang w:val="en-US"/>
        </w:rPr>
        <w:t>semakin</w:t>
      </w:r>
      <w:r w:rsidRPr="1EC6EC9D" w:rsidR="1EC6EC9D">
        <w:rPr>
          <w:rFonts w:ascii="Times New Roman" w:hAnsi="Times New Roman" w:eastAsia="Times New Roman" w:cs="Times New Roman"/>
          <w:b w:val="0"/>
          <w:bCs w:val="0"/>
          <w:i w:val="0"/>
          <w:iCs w:val="0"/>
          <w:caps w:val="0"/>
          <w:smallCaps w:val="0"/>
          <w:noProof w:val="0"/>
          <w:sz w:val="24"/>
          <w:szCs w:val="24"/>
          <w:lang w:val="en-US"/>
        </w:rPr>
        <w:t xml:space="preserve"> </w:t>
      </w:r>
      <w:r w:rsidRPr="1EC6EC9D" w:rsidR="1EC6EC9D">
        <w:rPr>
          <w:rFonts w:ascii="Times New Roman" w:hAnsi="Times New Roman" w:eastAsia="Times New Roman" w:cs="Times New Roman"/>
          <w:b w:val="0"/>
          <w:bCs w:val="0"/>
          <w:i w:val="0"/>
          <w:iCs w:val="0"/>
          <w:caps w:val="0"/>
          <w:smallCaps w:val="0"/>
          <w:noProof w:val="0"/>
          <w:sz w:val="24"/>
          <w:szCs w:val="24"/>
          <w:lang w:val="en-US"/>
        </w:rPr>
        <w:t>maju</w:t>
      </w:r>
      <w:r w:rsidRPr="1EC6EC9D" w:rsidR="1EC6EC9D">
        <w:rPr>
          <w:rFonts w:ascii="Times New Roman" w:hAnsi="Times New Roman" w:eastAsia="Times New Roman" w:cs="Times New Roman"/>
          <w:b w:val="0"/>
          <w:bCs w:val="0"/>
          <w:i w:val="0"/>
          <w:iCs w:val="0"/>
          <w:caps w:val="0"/>
          <w:smallCaps w:val="0"/>
          <w:noProof w:val="0"/>
          <w:sz w:val="24"/>
          <w:szCs w:val="24"/>
          <w:lang w:val="en-US"/>
        </w:rPr>
        <w:t xml:space="preserve"> </w:t>
      </w:r>
      <w:r w:rsidRPr="1EC6EC9D" w:rsidR="1EC6EC9D">
        <w:rPr>
          <w:rFonts w:ascii="Times New Roman" w:hAnsi="Times New Roman" w:eastAsia="Times New Roman" w:cs="Times New Roman"/>
          <w:b w:val="0"/>
          <w:bCs w:val="0"/>
          <w:i w:val="0"/>
          <w:iCs w:val="0"/>
          <w:caps w:val="0"/>
          <w:smallCaps w:val="0"/>
          <w:noProof w:val="0"/>
          <w:sz w:val="24"/>
          <w:szCs w:val="24"/>
          <w:lang w:val="en-US"/>
        </w:rPr>
        <w:t>da</w:t>
      </w:r>
      <w:r w:rsidRPr="1EC6EC9D" w:rsidR="1EC6EC9D">
        <w:rPr>
          <w:rFonts w:ascii="Times New Roman" w:hAnsi="Times New Roman" w:eastAsia="Times New Roman" w:cs="Times New Roman"/>
          <w:b w:val="0"/>
          <w:bCs w:val="0"/>
          <w:i w:val="0"/>
          <w:iCs w:val="0"/>
          <w:caps w:val="0"/>
          <w:smallCaps w:val="0"/>
          <w:noProof w:val="0"/>
          <w:sz w:val="24"/>
          <w:szCs w:val="24"/>
          <w:lang w:val="en-US"/>
        </w:rPr>
        <w:t>n</w:t>
      </w:r>
      <w:r w:rsidRPr="1EC6EC9D" w:rsidR="1EC6EC9D">
        <w:rPr>
          <w:rFonts w:ascii="Times New Roman" w:hAnsi="Times New Roman" w:eastAsia="Times New Roman" w:cs="Times New Roman"/>
          <w:b w:val="0"/>
          <w:bCs w:val="0"/>
          <w:i w:val="0"/>
          <w:iCs w:val="0"/>
          <w:caps w:val="0"/>
          <w:smallCaps w:val="0"/>
          <w:noProof w:val="0"/>
          <w:sz w:val="24"/>
          <w:szCs w:val="24"/>
          <w:lang w:val="en-US"/>
        </w:rPr>
        <w:t xml:space="preserve"> </w:t>
      </w:r>
      <w:r w:rsidRPr="1EC6EC9D" w:rsidR="1EC6EC9D">
        <w:rPr>
          <w:rFonts w:ascii="Times New Roman" w:hAnsi="Times New Roman" w:eastAsia="Times New Roman" w:cs="Times New Roman"/>
          <w:b w:val="0"/>
          <w:bCs w:val="0"/>
          <w:i w:val="0"/>
          <w:iCs w:val="0"/>
          <w:caps w:val="0"/>
          <w:smallCaps w:val="0"/>
          <w:noProof w:val="0"/>
          <w:sz w:val="24"/>
          <w:szCs w:val="24"/>
          <w:lang w:val="en-US"/>
        </w:rPr>
        <w:t>perkembangannya</w:t>
      </w:r>
      <w:r w:rsidRPr="1EC6EC9D" w:rsidR="1EC6EC9D">
        <w:rPr>
          <w:rFonts w:ascii="Times New Roman" w:hAnsi="Times New Roman" w:eastAsia="Times New Roman" w:cs="Times New Roman"/>
          <w:b w:val="0"/>
          <w:bCs w:val="0"/>
          <w:i w:val="0"/>
          <w:iCs w:val="0"/>
          <w:caps w:val="0"/>
          <w:smallCaps w:val="0"/>
          <w:noProof w:val="0"/>
          <w:sz w:val="24"/>
          <w:szCs w:val="24"/>
          <w:lang w:val="en-US"/>
        </w:rPr>
        <w:t xml:space="preserve"> </w:t>
      </w:r>
      <w:r w:rsidRPr="1EC6EC9D" w:rsidR="1EC6EC9D">
        <w:rPr>
          <w:rFonts w:ascii="Times New Roman" w:hAnsi="Times New Roman" w:eastAsia="Times New Roman" w:cs="Times New Roman"/>
          <w:b w:val="0"/>
          <w:bCs w:val="0"/>
          <w:i w:val="0"/>
          <w:iCs w:val="0"/>
          <w:caps w:val="0"/>
          <w:smallCaps w:val="0"/>
          <w:noProof w:val="0"/>
          <w:sz w:val="24"/>
          <w:szCs w:val="24"/>
          <w:lang w:val="en-US"/>
        </w:rPr>
        <w:t xml:space="preserve">yang </w:t>
      </w:r>
      <w:r w:rsidRPr="1EC6EC9D" w:rsidR="1EC6EC9D">
        <w:rPr>
          <w:rFonts w:ascii="Times New Roman" w:hAnsi="Times New Roman" w:eastAsia="Times New Roman" w:cs="Times New Roman"/>
          <w:b w:val="0"/>
          <w:bCs w:val="0"/>
          <w:i w:val="0"/>
          <w:iCs w:val="0"/>
          <w:caps w:val="0"/>
          <w:smallCaps w:val="0"/>
          <w:noProof w:val="0"/>
          <w:sz w:val="24"/>
          <w:szCs w:val="24"/>
          <w:lang w:val="en-US"/>
        </w:rPr>
        <w:t>terus</w:t>
      </w:r>
      <w:r w:rsidRPr="1EC6EC9D" w:rsidR="1EC6EC9D">
        <w:rPr>
          <w:rFonts w:ascii="Times New Roman" w:hAnsi="Times New Roman" w:eastAsia="Times New Roman" w:cs="Times New Roman"/>
          <w:b w:val="0"/>
          <w:bCs w:val="0"/>
          <w:i w:val="0"/>
          <w:iCs w:val="0"/>
          <w:caps w:val="0"/>
          <w:smallCaps w:val="0"/>
          <w:noProof w:val="0"/>
          <w:sz w:val="24"/>
          <w:szCs w:val="24"/>
          <w:lang w:val="en-US"/>
        </w:rPr>
        <w:t xml:space="preserve"> </w:t>
      </w:r>
      <w:r w:rsidRPr="1EC6EC9D" w:rsidR="1EC6EC9D">
        <w:rPr>
          <w:rFonts w:ascii="Times New Roman" w:hAnsi="Times New Roman" w:eastAsia="Times New Roman" w:cs="Times New Roman"/>
          <w:b w:val="0"/>
          <w:bCs w:val="0"/>
          <w:i w:val="0"/>
          <w:iCs w:val="0"/>
          <w:caps w:val="0"/>
          <w:smallCaps w:val="0"/>
          <w:noProof w:val="0"/>
          <w:sz w:val="24"/>
          <w:szCs w:val="24"/>
          <w:lang w:val="en-US"/>
        </w:rPr>
        <w:t>meningkat</w:t>
      </w:r>
      <w:r w:rsidRPr="1EC6EC9D" w:rsidR="1EC6EC9D">
        <w:rPr>
          <w:rFonts w:ascii="Times New Roman" w:hAnsi="Times New Roman" w:eastAsia="Times New Roman" w:cs="Times New Roman"/>
          <w:b w:val="0"/>
          <w:bCs w:val="0"/>
          <w:i w:val="0"/>
          <w:iCs w:val="0"/>
          <w:caps w:val="0"/>
          <w:smallCaps w:val="0"/>
          <w:noProof w:val="0"/>
          <w:sz w:val="24"/>
          <w:szCs w:val="24"/>
          <w:lang w:val="en-US"/>
        </w:rPr>
        <w:t>.</w:t>
      </w:r>
    </w:p>
    <w:p w:rsidR="2C9AC22E" w:rsidP="2C9AC22E" w:rsidRDefault="2C9AC22E" w14:paraId="45D98FDA" w14:textId="2CE84D3D">
      <w:pPr>
        <w:pStyle w:val="Heading2"/>
        <w:shd w:val="clear" w:color="auto" w:fill="FFFFFF" w:themeFill="background1"/>
        <w:spacing w:before="0" w:beforeAutospacing="off" w:after="0" w:afterAutospacing="off"/>
        <w:jc w:val="both"/>
        <w:rPr>
          <w:rFonts w:ascii="Times New Roman" w:hAnsi="Times New Roman" w:cs="Times New Roman"/>
          <w:color w:val="000000" w:themeColor="text1" w:themeTint="FF" w:themeShade="FF"/>
        </w:rPr>
      </w:pPr>
    </w:p>
    <w:p w:rsidR="6F374FCD" w:rsidP="2C9AC22E" w:rsidRDefault="6F374FCD" w14:paraId="0CBEB4C1" w14:textId="59B37075">
      <w:pPr>
        <w:pStyle w:val="Heading2"/>
        <w:shd w:val="clear" w:color="auto" w:fill="FFFFFF" w:themeFill="background1"/>
        <w:spacing w:before="0" w:beforeAutospacing="off" w:after="0" w:afterAutospacing="off"/>
        <w:jc w:val="both"/>
        <w:rPr>
          <w:rFonts w:ascii="Times New Roman" w:hAnsi="Times New Roman" w:cs="Times New Roman"/>
          <w:color w:val="000000" w:themeColor="text1" w:themeTint="FF" w:themeShade="FF"/>
        </w:rPr>
      </w:pPr>
      <w:r w:rsidRPr="2C9AC22E" w:rsidR="6F374FCD">
        <w:rPr>
          <w:rFonts w:ascii="Times New Roman" w:hAnsi="Times New Roman" w:cs="Times New Roman"/>
          <w:color w:val="000000" w:themeColor="text1" w:themeTint="FF" w:themeShade="FF"/>
        </w:rPr>
        <w:t xml:space="preserve">2.3 </w:t>
      </w:r>
      <w:r w:rsidRPr="2C9AC22E" w:rsidR="6F374FCD">
        <w:rPr>
          <w:rFonts w:ascii="Times New Roman" w:hAnsi="Times New Roman" w:cs="Times New Roman"/>
          <w:color w:val="000000" w:themeColor="text1" w:themeTint="FF" w:themeShade="FF"/>
        </w:rPr>
        <w:t>Dampak</w:t>
      </w:r>
      <w:r w:rsidRPr="2C9AC22E" w:rsidR="6F374FCD">
        <w:rPr>
          <w:rFonts w:ascii="Times New Roman" w:hAnsi="Times New Roman" w:cs="Times New Roman"/>
          <w:color w:val="000000" w:themeColor="text1" w:themeTint="FF" w:themeShade="FF"/>
        </w:rPr>
        <w:t xml:space="preserve"> Media </w:t>
      </w:r>
      <w:r w:rsidRPr="2C9AC22E" w:rsidR="6F374FCD">
        <w:rPr>
          <w:rFonts w:ascii="Times New Roman" w:hAnsi="Times New Roman" w:cs="Times New Roman"/>
          <w:color w:val="000000" w:themeColor="text1" w:themeTint="FF" w:themeShade="FF"/>
        </w:rPr>
        <w:t>Sosial</w:t>
      </w:r>
      <w:r w:rsidRPr="2C9AC22E" w:rsidR="6F374FCD">
        <w:rPr>
          <w:rFonts w:ascii="Times New Roman" w:hAnsi="Times New Roman" w:cs="Times New Roman"/>
          <w:color w:val="000000" w:themeColor="text1" w:themeTint="FF" w:themeShade="FF"/>
        </w:rPr>
        <w:t xml:space="preserve"> </w:t>
      </w:r>
      <w:r w:rsidRPr="2C9AC22E" w:rsidR="306B3077">
        <w:rPr>
          <w:rFonts w:ascii="Times New Roman" w:hAnsi="Times New Roman" w:cs="Times New Roman"/>
          <w:color w:val="000000" w:themeColor="text1" w:themeTint="FF" w:themeShade="FF"/>
        </w:rPr>
        <w:t>T</w:t>
      </w:r>
      <w:r w:rsidRPr="2C9AC22E" w:rsidR="6F374FCD">
        <w:rPr>
          <w:rFonts w:ascii="Times New Roman" w:hAnsi="Times New Roman" w:cs="Times New Roman"/>
          <w:color w:val="000000" w:themeColor="text1" w:themeTint="FF" w:themeShade="FF"/>
        </w:rPr>
        <w:t>erhadap</w:t>
      </w:r>
      <w:r w:rsidRPr="2C9AC22E" w:rsidR="6F374FCD">
        <w:rPr>
          <w:rFonts w:ascii="Times New Roman" w:hAnsi="Times New Roman" w:cs="Times New Roman"/>
          <w:color w:val="000000" w:themeColor="text1" w:themeTint="FF" w:themeShade="FF"/>
        </w:rPr>
        <w:t xml:space="preserve"> Komunikasi</w:t>
      </w:r>
    </w:p>
    <w:p w:rsidR="5C906DCA" w:rsidP="1EC6EC9D" w:rsidRDefault="5C906DCA" w14:paraId="4D8D5EBE" w14:textId="16135A5E">
      <w:pPr>
        <w:pStyle w:val="Normal"/>
        <w:jc w:val="both"/>
        <w:rPr>
          <w:rFonts w:ascii="Cambria" w:hAnsi="Cambria" w:eastAsia="Cambria" w:cs="Cambria"/>
          <w:b w:val="0"/>
          <w:bCs w:val="0"/>
          <w:noProof w:val="0"/>
          <w:color w:val="000000" w:themeColor="text1" w:themeTint="FF" w:themeShade="FF"/>
          <w:sz w:val="22"/>
          <w:szCs w:val="22"/>
          <w:lang w:val="en-US"/>
        </w:rPr>
      </w:pPr>
      <w:r w:rsidRPr="1EC6EC9D" w:rsidR="1EC6EC9D">
        <w:rPr>
          <w:noProof w:val="0"/>
          <w:lang w:val="en-US"/>
        </w:rPr>
        <w:t>Dampak</w:t>
      </w:r>
      <w:r w:rsidRPr="1EC6EC9D" w:rsidR="1EC6EC9D">
        <w:rPr>
          <w:noProof w:val="0"/>
          <w:lang w:val="en-US"/>
        </w:rPr>
        <w:t xml:space="preserve"> Media </w:t>
      </w:r>
      <w:r w:rsidRPr="1EC6EC9D" w:rsidR="1EC6EC9D">
        <w:rPr>
          <w:noProof w:val="0"/>
          <w:lang w:val="en-US"/>
        </w:rPr>
        <w:t>Sosial</w:t>
      </w:r>
      <w:r w:rsidRPr="1EC6EC9D" w:rsidR="1EC6EC9D">
        <w:rPr>
          <w:noProof w:val="0"/>
          <w:lang w:val="en-US"/>
        </w:rPr>
        <w:t xml:space="preserve"> </w:t>
      </w:r>
      <w:r w:rsidRPr="1EC6EC9D" w:rsidR="1EC6EC9D">
        <w:rPr>
          <w:noProof w:val="0"/>
          <w:lang w:val="en-US"/>
        </w:rPr>
        <w:t>Terhadap</w:t>
      </w:r>
      <w:r w:rsidRPr="1EC6EC9D" w:rsidR="1EC6EC9D">
        <w:rPr>
          <w:noProof w:val="0"/>
          <w:lang w:val="en-US"/>
        </w:rPr>
        <w:t xml:space="preserve"> Komunikasi </w:t>
      </w:r>
      <w:r w:rsidRPr="1EC6EC9D" w:rsidR="1EC6EC9D">
        <w:rPr>
          <w:noProof w:val="0"/>
          <w:lang w:val="en-US"/>
        </w:rPr>
        <w:t>Dampak</w:t>
      </w:r>
      <w:r w:rsidRPr="1EC6EC9D" w:rsidR="1EC6EC9D">
        <w:rPr>
          <w:noProof w:val="0"/>
          <w:lang w:val="en-US"/>
        </w:rPr>
        <w:t xml:space="preserve"> </w:t>
      </w:r>
      <w:r w:rsidRPr="1EC6EC9D" w:rsidR="1EC6EC9D">
        <w:rPr>
          <w:noProof w:val="0"/>
          <w:lang w:val="en-US"/>
        </w:rPr>
        <w:t>positif</w:t>
      </w:r>
      <w:r w:rsidRPr="1EC6EC9D" w:rsidR="1EC6EC9D">
        <w:rPr>
          <w:noProof w:val="0"/>
          <w:lang w:val="en-US"/>
        </w:rPr>
        <w:t xml:space="preserve"> media </w:t>
      </w:r>
      <w:r w:rsidRPr="1EC6EC9D" w:rsidR="1EC6EC9D">
        <w:rPr>
          <w:noProof w:val="0"/>
          <w:lang w:val="en-US"/>
        </w:rPr>
        <w:t>sosial</w:t>
      </w:r>
      <w:r w:rsidRPr="1EC6EC9D" w:rsidR="1EC6EC9D">
        <w:rPr>
          <w:noProof w:val="0"/>
          <w:lang w:val="en-US"/>
        </w:rPr>
        <w:t xml:space="preserve"> </w:t>
      </w:r>
      <w:r w:rsidRPr="1EC6EC9D" w:rsidR="1EC6EC9D">
        <w:rPr>
          <w:noProof w:val="0"/>
          <w:lang w:val="en-US"/>
        </w:rPr>
        <w:t>dapat</w:t>
      </w:r>
      <w:r w:rsidRPr="1EC6EC9D" w:rsidR="1EC6EC9D">
        <w:rPr>
          <w:noProof w:val="0"/>
          <w:lang w:val="en-US"/>
        </w:rPr>
        <w:t xml:space="preserve"> </w:t>
      </w:r>
      <w:r w:rsidRPr="1EC6EC9D" w:rsidR="1EC6EC9D">
        <w:rPr>
          <w:noProof w:val="0"/>
          <w:lang w:val="en-US"/>
        </w:rPr>
        <w:t>memperluas</w:t>
      </w:r>
      <w:r w:rsidRPr="1EC6EC9D" w:rsidR="1EC6EC9D">
        <w:rPr>
          <w:noProof w:val="0"/>
          <w:lang w:val="en-US"/>
        </w:rPr>
        <w:t xml:space="preserve"> </w:t>
      </w:r>
      <w:r w:rsidRPr="1EC6EC9D" w:rsidR="1EC6EC9D">
        <w:rPr>
          <w:noProof w:val="0"/>
          <w:lang w:val="en-US"/>
        </w:rPr>
        <w:t>pergaulan</w:t>
      </w:r>
      <w:r w:rsidRPr="1EC6EC9D" w:rsidR="1EC6EC9D">
        <w:rPr>
          <w:noProof w:val="0"/>
          <w:lang w:val="en-US"/>
        </w:rPr>
        <w:t xml:space="preserve">, </w:t>
      </w:r>
      <w:r w:rsidRPr="1EC6EC9D" w:rsidR="1EC6EC9D">
        <w:rPr>
          <w:noProof w:val="0"/>
          <w:lang w:val="en-US"/>
        </w:rPr>
        <w:t>membuat</w:t>
      </w:r>
      <w:r w:rsidRPr="1EC6EC9D" w:rsidR="1EC6EC9D">
        <w:rPr>
          <w:noProof w:val="0"/>
          <w:lang w:val="en-US"/>
        </w:rPr>
        <w:t xml:space="preserve"> </w:t>
      </w:r>
      <w:r w:rsidRPr="1EC6EC9D" w:rsidR="1EC6EC9D">
        <w:rPr>
          <w:noProof w:val="0"/>
          <w:lang w:val="en-US"/>
        </w:rPr>
        <w:t>informasi</w:t>
      </w:r>
      <w:r w:rsidRPr="1EC6EC9D" w:rsidR="1EC6EC9D">
        <w:rPr>
          <w:noProof w:val="0"/>
          <w:lang w:val="en-US"/>
        </w:rPr>
        <w:t xml:space="preserve"> </w:t>
      </w:r>
      <w:r w:rsidRPr="1EC6EC9D" w:rsidR="1EC6EC9D">
        <w:rPr>
          <w:noProof w:val="0"/>
          <w:lang w:val="en-US"/>
        </w:rPr>
        <w:t>memiliki</w:t>
      </w:r>
      <w:r w:rsidRPr="1EC6EC9D" w:rsidR="1EC6EC9D">
        <w:rPr>
          <w:noProof w:val="0"/>
          <w:lang w:val="en-US"/>
        </w:rPr>
        <w:t xml:space="preserve"> </w:t>
      </w:r>
      <w:r w:rsidRPr="1EC6EC9D" w:rsidR="1EC6EC9D">
        <w:rPr>
          <w:noProof w:val="0"/>
          <w:lang w:val="en-US"/>
        </w:rPr>
        <w:t>banyak</w:t>
      </w:r>
      <w:r w:rsidRPr="1EC6EC9D" w:rsidR="1EC6EC9D">
        <w:rPr>
          <w:noProof w:val="0"/>
          <w:lang w:val="en-US"/>
        </w:rPr>
        <w:t xml:space="preserve"> </w:t>
      </w:r>
      <w:r w:rsidRPr="1EC6EC9D" w:rsidR="1EC6EC9D">
        <w:rPr>
          <w:noProof w:val="0"/>
          <w:lang w:val="en-US"/>
        </w:rPr>
        <w:t>koneksi</w:t>
      </w:r>
      <w:r w:rsidRPr="1EC6EC9D" w:rsidR="1EC6EC9D">
        <w:rPr>
          <w:noProof w:val="0"/>
          <w:lang w:val="en-US"/>
        </w:rPr>
        <w:t xml:space="preserve">, </w:t>
      </w:r>
      <w:r w:rsidRPr="1EC6EC9D" w:rsidR="1EC6EC9D">
        <w:rPr>
          <w:noProof w:val="0"/>
          <w:lang w:val="en-US"/>
        </w:rPr>
        <w:t>jaringan</w:t>
      </w:r>
      <w:r w:rsidRPr="1EC6EC9D" w:rsidR="1EC6EC9D">
        <w:rPr>
          <w:noProof w:val="0"/>
          <w:lang w:val="en-US"/>
        </w:rPr>
        <w:t xml:space="preserve"> yang </w:t>
      </w:r>
      <w:r w:rsidRPr="1EC6EC9D" w:rsidR="1EC6EC9D">
        <w:rPr>
          <w:noProof w:val="0"/>
          <w:lang w:val="en-US"/>
        </w:rPr>
        <w:t>luas</w:t>
      </w:r>
      <w:r w:rsidRPr="1EC6EC9D" w:rsidR="1EC6EC9D">
        <w:rPr>
          <w:noProof w:val="0"/>
          <w:lang w:val="en-US"/>
        </w:rPr>
        <w:t xml:space="preserve"> dan </w:t>
      </w:r>
      <w:r w:rsidRPr="1EC6EC9D" w:rsidR="1EC6EC9D">
        <w:rPr>
          <w:noProof w:val="0"/>
          <w:lang w:val="en-US"/>
        </w:rPr>
        <w:t>efisiensi</w:t>
      </w:r>
      <w:r w:rsidRPr="1EC6EC9D" w:rsidR="1EC6EC9D">
        <w:rPr>
          <w:noProof w:val="0"/>
          <w:lang w:val="en-US"/>
        </w:rPr>
        <w:t xml:space="preserve"> </w:t>
      </w:r>
      <w:r w:rsidRPr="1EC6EC9D" w:rsidR="1EC6EC9D">
        <w:rPr>
          <w:noProof w:val="0"/>
          <w:lang w:val="en-US"/>
        </w:rPr>
        <w:t>waktu</w:t>
      </w:r>
      <w:r w:rsidRPr="1EC6EC9D" w:rsidR="1EC6EC9D">
        <w:rPr>
          <w:noProof w:val="0"/>
          <w:lang w:val="en-US"/>
        </w:rPr>
        <w:t xml:space="preserve">. </w:t>
      </w:r>
      <w:r w:rsidRPr="1EC6EC9D" w:rsidR="1EC6EC9D">
        <w:rPr>
          <w:noProof w:val="0"/>
          <w:lang w:val="en-US"/>
        </w:rPr>
        <w:t>Namun</w:t>
      </w:r>
      <w:r w:rsidRPr="1EC6EC9D" w:rsidR="1EC6EC9D">
        <w:rPr>
          <w:noProof w:val="0"/>
          <w:lang w:val="en-US"/>
        </w:rPr>
        <w:t xml:space="preserve">, </w:t>
      </w:r>
      <w:r w:rsidRPr="1EC6EC9D" w:rsidR="1EC6EC9D">
        <w:rPr>
          <w:noProof w:val="0"/>
          <w:lang w:val="en-US"/>
        </w:rPr>
        <w:t>dampak</w:t>
      </w:r>
      <w:r w:rsidRPr="1EC6EC9D" w:rsidR="1EC6EC9D">
        <w:rPr>
          <w:noProof w:val="0"/>
          <w:lang w:val="en-US"/>
        </w:rPr>
        <w:t xml:space="preserve"> </w:t>
      </w:r>
      <w:r w:rsidRPr="1EC6EC9D" w:rsidR="1EC6EC9D">
        <w:rPr>
          <w:noProof w:val="0"/>
          <w:lang w:val="en-US"/>
        </w:rPr>
        <w:t>negatifnya</w:t>
      </w:r>
      <w:r w:rsidRPr="1EC6EC9D" w:rsidR="1EC6EC9D">
        <w:rPr>
          <w:noProof w:val="0"/>
          <w:lang w:val="en-US"/>
        </w:rPr>
        <w:t xml:space="preserve"> </w:t>
      </w:r>
      <w:r w:rsidRPr="1EC6EC9D" w:rsidR="1EC6EC9D">
        <w:rPr>
          <w:noProof w:val="0"/>
          <w:lang w:val="en-US"/>
        </w:rPr>
        <w:t>adalah</w:t>
      </w:r>
      <w:r w:rsidRPr="1EC6EC9D" w:rsidR="1EC6EC9D">
        <w:rPr>
          <w:noProof w:val="0"/>
          <w:lang w:val="en-US"/>
        </w:rPr>
        <w:t xml:space="preserve"> </w:t>
      </w:r>
      <w:r w:rsidRPr="1EC6EC9D" w:rsidR="1EC6EC9D">
        <w:rPr>
          <w:noProof w:val="0"/>
          <w:lang w:val="en-US"/>
        </w:rPr>
        <w:t>medsos</w:t>
      </w:r>
      <w:r w:rsidRPr="1EC6EC9D" w:rsidR="1EC6EC9D">
        <w:rPr>
          <w:noProof w:val="0"/>
          <w:lang w:val="en-US"/>
        </w:rPr>
        <w:t xml:space="preserve"> </w:t>
      </w:r>
      <w:r w:rsidRPr="1EC6EC9D" w:rsidR="1EC6EC9D">
        <w:rPr>
          <w:noProof w:val="0"/>
          <w:lang w:val="en-US"/>
        </w:rPr>
        <w:t>membuat</w:t>
      </w:r>
      <w:r w:rsidRPr="1EC6EC9D" w:rsidR="1EC6EC9D">
        <w:rPr>
          <w:noProof w:val="0"/>
          <w:lang w:val="en-US"/>
        </w:rPr>
        <w:t xml:space="preserve"> orang-orang </w:t>
      </w:r>
      <w:r w:rsidRPr="1EC6EC9D" w:rsidR="1EC6EC9D">
        <w:rPr>
          <w:noProof w:val="0"/>
          <w:lang w:val="en-US"/>
        </w:rPr>
        <w:t>kecanduan</w:t>
      </w:r>
      <w:r w:rsidRPr="1EC6EC9D" w:rsidR="1EC6EC9D">
        <w:rPr>
          <w:noProof w:val="0"/>
          <w:lang w:val="en-US"/>
        </w:rPr>
        <w:t xml:space="preserve"> </w:t>
      </w:r>
      <w:r w:rsidRPr="1EC6EC9D" w:rsidR="1EC6EC9D">
        <w:rPr>
          <w:noProof w:val="0"/>
          <w:lang w:val="en-US"/>
        </w:rPr>
        <w:t>terhadap</w:t>
      </w:r>
      <w:r w:rsidRPr="1EC6EC9D" w:rsidR="1EC6EC9D">
        <w:rPr>
          <w:noProof w:val="0"/>
          <w:lang w:val="en-US"/>
        </w:rPr>
        <w:t xml:space="preserve"> internet dan </w:t>
      </w:r>
      <w:r w:rsidRPr="1EC6EC9D" w:rsidR="1EC6EC9D">
        <w:rPr>
          <w:noProof w:val="0"/>
          <w:lang w:val="en-US"/>
        </w:rPr>
        <w:t>semakin</w:t>
      </w:r>
      <w:r w:rsidRPr="1EC6EC9D" w:rsidR="1EC6EC9D">
        <w:rPr>
          <w:noProof w:val="0"/>
          <w:lang w:val="en-US"/>
        </w:rPr>
        <w:t xml:space="preserve"> </w:t>
      </w:r>
      <w:r w:rsidRPr="1EC6EC9D" w:rsidR="1EC6EC9D">
        <w:rPr>
          <w:noProof w:val="0"/>
          <w:lang w:val="en-US"/>
        </w:rPr>
        <w:t>tergantung</w:t>
      </w:r>
      <w:r w:rsidRPr="1EC6EC9D" w:rsidR="1EC6EC9D">
        <w:rPr>
          <w:noProof w:val="0"/>
          <w:lang w:val="en-US"/>
        </w:rPr>
        <w:t xml:space="preserve"> pada </w:t>
      </w:r>
      <w:r w:rsidRPr="1EC6EC9D" w:rsidR="1EC6EC9D">
        <w:rPr>
          <w:noProof w:val="0"/>
          <w:lang w:val="en-US"/>
        </w:rPr>
        <w:t>medsos</w:t>
      </w:r>
      <w:r w:rsidRPr="1EC6EC9D" w:rsidR="1EC6EC9D">
        <w:rPr>
          <w:noProof w:val="0"/>
          <w:lang w:val="en-US"/>
        </w:rPr>
        <w:t xml:space="preserve">, </w:t>
      </w:r>
      <w:r w:rsidRPr="1EC6EC9D" w:rsidR="1EC6EC9D">
        <w:rPr>
          <w:noProof w:val="0"/>
          <w:lang w:val="en-US"/>
        </w:rPr>
        <w:t>berinteraksi</w:t>
      </w:r>
      <w:r w:rsidRPr="1EC6EC9D" w:rsidR="1EC6EC9D">
        <w:rPr>
          <w:noProof w:val="0"/>
          <w:lang w:val="en-US"/>
        </w:rPr>
        <w:t xml:space="preserve"> </w:t>
      </w:r>
      <w:r w:rsidRPr="1EC6EC9D" w:rsidR="1EC6EC9D">
        <w:rPr>
          <w:noProof w:val="0"/>
          <w:lang w:val="en-US"/>
        </w:rPr>
        <w:t>secara</w:t>
      </w:r>
      <w:r w:rsidRPr="1EC6EC9D" w:rsidR="1EC6EC9D">
        <w:rPr>
          <w:noProof w:val="0"/>
          <w:lang w:val="en-US"/>
        </w:rPr>
        <w:t xml:space="preserve"> </w:t>
      </w:r>
      <w:r w:rsidRPr="1EC6EC9D" w:rsidR="1EC6EC9D">
        <w:rPr>
          <w:noProof w:val="0"/>
          <w:lang w:val="en-US"/>
        </w:rPr>
        <w:t>tatap</w:t>
      </w:r>
      <w:r w:rsidRPr="1EC6EC9D" w:rsidR="1EC6EC9D">
        <w:rPr>
          <w:noProof w:val="0"/>
          <w:lang w:val="en-US"/>
        </w:rPr>
        <w:t xml:space="preserve"> </w:t>
      </w:r>
      <w:r w:rsidRPr="1EC6EC9D" w:rsidR="1EC6EC9D">
        <w:rPr>
          <w:noProof w:val="0"/>
          <w:lang w:val="en-US"/>
        </w:rPr>
        <w:t>muka</w:t>
      </w:r>
      <w:r w:rsidRPr="1EC6EC9D" w:rsidR="1EC6EC9D">
        <w:rPr>
          <w:noProof w:val="0"/>
          <w:lang w:val="en-US"/>
        </w:rPr>
        <w:t xml:space="preserve"> </w:t>
      </w:r>
      <w:r w:rsidRPr="1EC6EC9D" w:rsidR="1EC6EC9D">
        <w:rPr>
          <w:noProof w:val="0"/>
          <w:lang w:val="en-US"/>
        </w:rPr>
        <w:t>akan</w:t>
      </w:r>
      <w:r w:rsidRPr="1EC6EC9D" w:rsidR="1EC6EC9D">
        <w:rPr>
          <w:noProof w:val="0"/>
          <w:lang w:val="en-US"/>
        </w:rPr>
        <w:t xml:space="preserve"> </w:t>
      </w:r>
      <w:r w:rsidRPr="1EC6EC9D" w:rsidR="1EC6EC9D">
        <w:rPr>
          <w:noProof w:val="0"/>
          <w:lang w:val="en-US"/>
        </w:rPr>
        <w:t>cenderung</w:t>
      </w:r>
      <w:r w:rsidRPr="1EC6EC9D" w:rsidR="1EC6EC9D">
        <w:rPr>
          <w:noProof w:val="0"/>
          <w:lang w:val="en-US"/>
        </w:rPr>
        <w:t xml:space="preserve"> </w:t>
      </w:r>
      <w:r w:rsidRPr="1EC6EC9D" w:rsidR="1EC6EC9D">
        <w:rPr>
          <w:noProof w:val="0"/>
          <w:lang w:val="en-US"/>
        </w:rPr>
        <w:t>menurun</w:t>
      </w:r>
      <w:r w:rsidRPr="1EC6EC9D" w:rsidR="1EC6EC9D">
        <w:rPr>
          <w:noProof w:val="0"/>
          <w:lang w:val="en-US"/>
        </w:rPr>
        <w:t>.</w:t>
      </w:r>
    </w:p>
    <w:p w:rsidR="7F1B3A3C" w:rsidP="1EC6EC9D" w:rsidRDefault="7F1B3A3C" w14:paraId="001390A2" w14:textId="1D068091">
      <w:pPr>
        <w:pStyle w:val="Normal"/>
        <w:jc w:val="both"/>
        <w:rPr>
          <w:b w:val="1"/>
          <w:bCs w:val="1"/>
          <w:noProof w:val="0"/>
          <w:sz w:val="26"/>
          <w:szCs w:val="26"/>
          <w:lang w:val="en-US"/>
        </w:rPr>
      </w:pPr>
      <w:r w:rsidRPr="1EC6EC9D" w:rsidR="1EC6EC9D">
        <w:rPr>
          <w:b w:val="1"/>
          <w:bCs w:val="1"/>
          <w:noProof w:val="0"/>
          <w:sz w:val="26"/>
          <w:szCs w:val="26"/>
          <w:lang w:val="en-US"/>
        </w:rPr>
        <w:t>2.4 Media</w:t>
      </w:r>
      <w:r w:rsidRPr="1EC6EC9D" w:rsidR="1EC6EC9D">
        <w:rPr>
          <w:b w:val="1"/>
          <w:bCs w:val="1"/>
          <w:noProof w:val="0"/>
          <w:sz w:val="26"/>
          <w:szCs w:val="26"/>
          <w:lang w:val="en-US"/>
        </w:rPr>
        <w:t xml:space="preserve"> </w:t>
      </w:r>
      <w:r w:rsidRPr="1EC6EC9D" w:rsidR="1EC6EC9D">
        <w:rPr>
          <w:b w:val="1"/>
          <w:bCs w:val="1"/>
          <w:noProof w:val="0"/>
          <w:sz w:val="26"/>
          <w:szCs w:val="26"/>
          <w:lang w:val="en-US"/>
        </w:rPr>
        <w:t>sosia</w:t>
      </w:r>
      <w:r w:rsidRPr="1EC6EC9D" w:rsidR="1EC6EC9D">
        <w:rPr>
          <w:b w:val="1"/>
          <w:bCs w:val="1"/>
          <w:noProof w:val="0"/>
          <w:sz w:val="26"/>
          <w:szCs w:val="26"/>
          <w:lang w:val="en-US"/>
        </w:rPr>
        <w:t>l</w:t>
      </w:r>
    </w:p>
    <w:p w:rsidR="7F1B3A3C" w:rsidP="2C9AC22E" w:rsidRDefault="7F1B3A3C" w14:paraId="144CC554" w14:textId="3456F4D2">
      <w:pPr>
        <w:pStyle w:val="Normal"/>
        <w:spacing w:line="240" w:lineRule="auto"/>
        <w:jc w:val="both"/>
        <w:rPr>
          <w:noProof w:val="0"/>
          <w:lang w:val="en-US"/>
        </w:rPr>
      </w:pPr>
      <w:r w:rsidRPr="1EC6EC9D" w:rsidR="1EC6EC9D">
        <w:rPr>
          <w:noProof w:val="0"/>
          <w:lang w:val="en-US"/>
        </w:rPr>
        <w:t xml:space="preserve">Media </w:t>
      </w:r>
      <w:r w:rsidRPr="1EC6EC9D" w:rsidR="1EC6EC9D">
        <w:rPr>
          <w:noProof w:val="0"/>
          <w:lang w:val="en-US"/>
        </w:rPr>
        <w:t>sosial</w:t>
      </w:r>
      <w:r w:rsidRPr="1EC6EC9D" w:rsidR="1EC6EC9D">
        <w:rPr>
          <w:noProof w:val="0"/>
          <w:lang w:val="en-US"/>
        </w:rPr>
        <w:t xml:space="preserve"> </w:t>
      </w:r>
      <w:r w:rsidRPr="1EC6EC9D" w:rsidR="1EC6EC9D">
        <w:rPr>
          <w:noProof w:val="0"/>
          <w:lang w:val="en-US"/>
        </w:rPr>
        <w:t>merupakan</w:t>
      </w:r>
      <w:r w:rsidRPr="1EC6EC9D" w:rsidR="1EC6EC9D">
        <w:rPr>
          <w:noProof w:val="0"/>
          <w:lang w:val="en-US"/>
        </w:rPr>
        <w:t xml:space="preserve"> </w:t>
      </w:r>
      <w:r w:rsidRPr="1EC6EC9D" w:rsidR="1EC6EC9D">
        <w:rPr>
          <w:noProof w:val="0"/>
          <w:lang w:val="en-US"/>
        </w:rPr>
        <w:t>sebuah</w:t>
      </w:r>
      <w:r w:rsidRPr="1EC6EC9D" w:rsidR="1EC6EC9D">
        <w:rPr>
          <w:noProof w:val="0"/>
          <w:lang w:val="en-US"/>
        </w:rPr>
        <w:t xml:space="preserve"> </w:t>
      </w:r>
      <w:r w:rsidRPr="1EC6EC9D" w:rsidR="1EC6EC9D">
        <w:rPr>
          <w:noProof w:val="0"/>
          <w:lang w:val="en-US"/>
        </w:rPr>
        <w:t>sarana</w:t>
      </w:r>
      <w:r w:rsidRPr="1EC6EC9D" w:rsidR="1EC6EC9D">
        <w:rPr>
          <w:noProof w:val="0"/>
          <w:lang w:val="en-US"/>
        </w:rPr>
        <w:t xml:space="preserve">/ platform </w:t>
      </w:r>
      <w:r w:rsidRPr="1EC6EC9D" w:rsidR="1EC6EC9D">
        <w:rPr>
          <w:noProof w:val="0"/>
          <w:lang w:val="en-US"/>
        </w:rPr>
        <w:t>berbasi</w:t>
      </w:r>
      <w:r w:rsidRPr="1EC6EC9D" w:rsidR="1EC6EC9D">
        <w:rPr>
          <w:noProof w:val="0"/>
          <w:lang w:val="en-US"/>
        </w:rPr>
        <w:t xml:space="preserve"> virtual/ online yang</w:t>
      </w:r>
      <w:r w:rsidRPr="1EC6EC9D" w:rsidR="1EC6EC9D">
        <w:rPr>
          <w:noProof w:val="0"/>
          <w:lang w:val="en-US"/>
        </w:rPr>
        <w:t xml:space="preserve"> </w:t>
      </w:r>
      <w:r w:rsidRPr="1EC6EC9D" w:rsidR="1EC6EC9D">
        <w:rPr>
          <w:noProof w:val="0"/>
          <w:lang w:val="en-US"/>
        </w:rPr>
        <w:t xml:space="preserve">mana </w:t>
      </w:r>
      <w:r w:rsidRPr="1EC6EC9D" w:rsidR="1EC6EC9D">
        <w:rPr>
          <w:noProof w:val="0"/>
          <w:lang w:val="en-US"/>
        </w:rPr>
        <w:t>memudahkan</w:t>
      </w:r>
      <w:r w:rsidRPr="1EC6EC9D" w:rsidR="1EC6EC9D">
        <w:rPr>
          <w:noProof w:val="0"/>
          <w:lang w:val="en-US"/>
        </w:rPr>
        <w:t xml:space="preserve"> para </w:t>
      </w:r>
      <w:r w:rsidRPr="1EC6EC9D" w:rsidR="1EC6EC9D">
        <w:rPr>
          <w:noProof w:val="0"/>
          <w:lang w:val="en-US"/>
        </w:rPr>
        <w:t>penggunanya</w:t>
      </w:r>
      <w:r w:rsidRPr="1EC6EC9D" w:rsidR="1EC6EC9D">
        <w:rPr>
          <w:noProof w:val="0"/>
          <w:lang w:val="en-US"/>
        </w:rPr>
        <w:t xml:space="preserve"> </w:t>
      </w:r>
      <w:r w:rsidRPr="1EC6EC9D" w:rsidR="1EC6EC9D">
        <w:rPr>
          <w:noProof w:val="0"/>
          <w:lang w:val="en-US"/>
        </w:rPr>
        <w:t>untuk</w:t>
      </w:r>
      <w:r w:rsidRPr="1EC6EC9D" w:rsidR="1EC6EC9D">
        <w:rPr>
          <w:noProof w:val="0"/>
          <w:lang w:val="en-US"/>
        </w:rPr>
        <w:t xml:space="preserve"> </w:t>
      </w:r>
      <w:r w:rsidRPr="1EC6EC9D" w:rsidR="1EC6EC9D">
        <w:rPr>
          <w:noProof w:val="0"/>
          <w:lang w:val="en-US"/>
        </w:rPr>
        <w:t>melakukan</w:t>
      </w:r>
      <w:r w:rsidRPr="1EC6EC9D" w:rsidR="1EC6EC9D">
        <w:rPr>
          <w:noProof w:val="0"/>
          <w:lang w:val="en-US"/>
        </w:rPr>
        <w:t xml:space="preserve"> </w:t>
      </w:r>
      <w:r w:rsidRPr="1EC6EC9D" w:rsidR="1EC6EC9D">
        <w:rPr>
          <w:noProof w:val="0"/>
          <w:lang w:val="en-US"/>
        </w:rPr>
        <w:t>interaksi</w:t>
      </w:r>
      <w:r w:rsidRPr="1EC6EC9D" w:rsidR="1EC6EC9D">
        <w:rPr>
          <w:noProof w:val="0"/>
          <w:lang w:val="en-US"/>
        </w:rPr>
        <w:t xml:space="preserve">/ </w:t>
      </w:r>
      <w:r w:rsidRPr="1EC6EC9D" w:rsidR="1EC6EC9D">
        <w:rPr>
          <w:noProof w:val="0"/>
          <w:lang w:val="en-US"/>
        </w:rPr>
        <w:t>komunikasi</w:t>
      </w:r>
      <w:r w:rsidRPr="1EC6EC9D" w:rsidR="1EC6EC9D">
        <w:rPr>
          <w:noProof w:val="0"/>
          <w:lang w:val="en-US"/>
        </w:rPr>
        <w:t xml:space="preserve"> </w:t>
      </w:r>
      <w:r w:rsidRPr="1EC6EC9D" w:rsidR="1EC6EC9D">
        <w:rPr>
          <w:noProof w:val="0"/>
          <w:lang w:val="en-US"/>
        </w:rPr>
        <w:t>secara</w:t>
      </w:r>
      <w:r w:rsidRPr="1EC6EC9D" w:rsidR="1EC6EC9D">
        <w:rPr>
          <w:noProof w:val="0"/>
          <w:lang w:val="en-US"/>
        </w:rPr>
        <w:t xml:space="preserve"> </w:t>
      </w:r>
      <w:r w:rsidRPr="1EC6EC9D" w:rsidR="1EC6EC9D">
        <w:rPr>
          <w:noProof w:val="0"/>
          <w:lang w:val="en-US"/>
        </w:rPr>
        <w:t>tidak</w:t>
      </w:r>
      <w:r w:rsidRPr="1EC6EC9D" w:rsidR="1EC6EC9D">
        <w:rPr>
          <w:noProof w:val="0"/>
          <w:lang w:val="en-US"/>
        </w:rPr>
        <w:t xml:space="preserve"> </w:t>
      </w:r>
      <w:r w:rsidRPr="1EC6EC9D" w:rsidR="1EC6EC9D">
        <w:rPr>
          <w:noProof w:val="0"/>
          <w:lang w:val="en-US"/>
        </w:rPr>
        <w:t>langsung</w:t>
      </w:r>
      <w:r w:rsidRPr="1EC6EC9D" w:rsidR="1EC6EC9D">
        <w:rPr>
          <w:noProof w:val="0"/>
          <w:lang w:val="en-US"/>
        </w:rPr>
        <w:t xml:space="preserve">. Ira Setiawati, </w:t>
      </w:r>
      <w:r w:rsidRPr="1EC6EC9D" w:rsidR="1EC6EC9D">
        <w:rPr>
          <w:noProof w:val="0"/>
          <w:lang w:val="en-US"/>
        </w:rPr>
        <w:t>dkk</w:t>
      </w:r>
      <w:r w:rsidRPr="1EC6EC9D" w:rsidR="1EC6EC9D">
        <w:rPr>
          <w:noProof w:val="0"/>
          <w:lang w:val="en-US"/>
        </w:rPr>
        <w:t xml:space="preserve"> </w:t>
      </w:r>
      <w:r w:rsidRPr="1EC6EC9D" w:rsidR="1EC6EC9D">
        <w:rPr>
          <w:noProof w:val="0"/>
          <w:lang w:val="en-US"/>
        </w:rPr>
        <w:t>mengatakan</w:t>
      </w:r>
      <w:r w:rsidRPr="1EC6EC9D" w:rsidR="1EC6EC9D">
        <w:rPr>
          <w:noProof w:val="0"/>
          <w:lang w:val="en-US"/>
        </w:rPr>
        <w:t xml:space="preserve"> </w:t>
      </w:r>
      <w:r w:rsidRPr="1EC6EC9D" w:rsidR="1EC6EC9D">
        <w:rPr>
          <w:noProof w:val="0"/>
          <w:lang w:val="en-US"/>
        </w:rPr>
        <w:t>dalam</w:t>
      </w:r>
      <w:r w:rsidRPr="1EC6EC9D" w:rsidR="1EC6EC9D">
        <w:rPr>
          <w:noProof w:val="0"/>
          <w:lang w:val="en-US"/>
        </w:rPr>
        <w:t xml:space="preserve"> </w:t>
      </w:r>
      <w:r w:rsidRPr="1EC6EC9D" w:rsidR="1EC6EC9D">
        <w:rPr>
          <w:noProof w:val="0"/>
          <w:lang w:val="en-US"/>
        </w:rPr>
        <w:t>jurnal</w:t>
      </w:r>
      <w:r w:rsidRPr="1EC6EC9D" w:rsidR="1EC6EC9D">
        <w:rPr>
          <w:noProof w:val="0"/>
          <w:lang w:val="en-US"/>
        </w:rPr>
        <w:t xml:space="preserve"> </w:t>
      </w:r>
      <w:r w:rsidRPr="1EC6EC9D" w:rsidR="1EC6EC9D">
        <w:rPr>
          <w:noProof w:val="0"/>
          <w:lang w:val="en-US"/>
        </w:rPr>
        <w:t>mereka</w:t>
      </w:r>
      <w:r w:rsidRPr="1EC6EC9D" w:rsidR="1EC6EC9D">
        <w:rPr>
          <w:noProof w:val="0"/>
          <w:lang w:val="en-US"/>
        </w:rPr>
        <w:t xml:space="preserve"> yan</w:t>
      </w:r>
      <w:r w:rsidRPr="1EC6EC9D" w:rsidR="1EC6EC9D">
        <w:rPr>
          <w:noProof w:val="0"/>
          <w:lang w:val="en-US"/>
        </w:rPr>
        <w:t xml:space="preserve">g </w:t>
      </w:r>
      <w:r w:rsidRPr="1EC6EC9D" w:rsidR="1EC6EC9D">
        <w:rPr>
          <w:noProof w:val="0"/>
          <w:lang w:val="en-US"/>
        </w:rPr>
        <w:t>berjudul</w:t>
      </w:r>
      <w:r w:rsidRPr="1EC6EC9D" w:rsidR="1EC6EC9D">
        <w:rPr>
          <w:noProof w:val="0"/>
          <w:lang w:val="en-US"/>
        </w:rPr>
        <w:t xml:space="preserve"> “Peran Media </w:t>
      </w:r>
      <w:r w:rsidRPr="1EC6EC9D" w:rsidR="1EC6EC9D">
        <w:rPr>
          <w:noProof w:val="0"/>
          <w:lang w:val="en-US"/>
        </w:rPr>
        <w:t>Sosial</w:t>
      </w:r>
      <w:r w:rsidRPr="1EC6EC9D" w:rsidR="1EC6EC9D">
        <w:rPr>
          <w:noProof w:val="0"/>
          <w:lang w:val="en-US"/>
        </w:rPr>
        <w:t xml:space="preserve"> </w:t>
      </w:r>
      <w:r w:rsidRPr="1EC6EC9D" w:rsidR="1EC6EC9D">
        <w:rPr>
          <w:noProof w:val="0"/>
          <w:lang w:val="en-US"/>
        </w:rPr>
        <w:t>Sebagai</w:t>
      </w:r>
      <w:r w:rsidRPr="1EC6EC9D" w:rsidR="1EC6EC9D">
        <w:rPr>
          <w:noProof w:val="0"/>
          <w:lang w:val="en-US"/>
        </w:rPr>
        <w:t xml:space="preserve"> Upaya </w:t>
      </w:r>
      <w:r w:rsidRPr="1EC6EC9D" w:rsidR="1EC6EC9D">
        <w:rPr>
          <w:noProof w:val="0"/>
          <w:lang w:val="en-US"/>
        </w:rPr>
        <w:t>Pemasaran</w:t>
      </w:r>
      <w:r w:rsidRPr="1EC6EC9D" w:rsidR="1EC6EC9D">
        <w:rPr>
          <w:noProof w:val="0"/>
          <w:lang w:val="en-US"/>
        </w:rPr>
        <w:t xml:space="preserve"> </w:t>
      </w:r>
      <w:r w:rsidRPr="1EC6EC9D" w:rsidR="1EC6EC9D">
        <w:rPr>
          <w:noProof w:val="0"/>
          <w:lang w:val="en-US"/>
        </w:rPr>
        <w:t>Bisnis</w:t>
      </w:r>
      <w:r w:rsidRPr="1EC6EC9D" w:rsidR="1EC6EC9D">
        <w:rPr>
          <w:noProof w:val="0"/>
          <w:lang w:val="en-US"/>
        </w:rPr>
        <w:t xml:space="preserve"> Online (Studi</w:t>
      </w:r>
      <w:r w:rsidRPr="1EC6EC9D" w:rsidR="1EC6EC9D">
        <w:rPr>
          <w:noProof w:val="0"/>
          <w:lang w:val="en-US"/>
        </w:rPr>
        <w:t xml:space="preserve"> </w:t>
      </w:r>
      <w:r w:rsidRPr="1EC6EC9D" w:rsidR="1EC6EC9D">
        <w:rPr>
          <w:noProof w:val="0"/>
          <w:lang w:val="en-US"/>
        </w:rPr>
        <w:t>Deskriptif</w:t>
      </w:r>
      <w:r w:rsidRPr="1EC6EC9D" w:rsidR="1EC6EC9D">
        <w:rPr>
          <w:noProof w:val="0"/>
          <w:lang w:val="en-US"/>
        </w:rPr>
        <w:t xml:space="preserve"> </w:t>
      </w:r>
      <w:r w:rsidRPr="1EC6EC9D" w:rsidR="1EC6EC9D">
        <w:rPr>
          <w:noProof w:val="0"/>
          <w:lang w:val="en-US"/>
        </w:rPr>
        <w:t>Kualitatif</w:t>
      </w:r>
      <w:r w:rsidRPr="1EC6EC9D" w:rsidR="1EC6EC9D">
        <w:rPr>
          <w:noProof w:val="0"/>
          <w:lang w:val="en-US"/>
        </w:rPr>
        <w:t xml:space="preserve">) “ </w:t>
      </w:r>
      <w:r w:rsidRPr="1EC6EC9D" w:rsidR="1EC6EC9D">
        <w:rPr>
          <w:noProof w:val="0"/>
          <w:lang w:val="en-US"/>
        </w:rPr>
        <w:t>bahwa</w:t>
      </w:r>
      <w:r w:rsidRPr="1EC6EC9D" w:rsidR="1EC6EC9D">
        <w:rPr>
          <w:noProof w:val="0"/>
          <w:lang w:val="en-US"/>
        </w:rPr>
        <w:t xml:space="preserve"> media </w:t>
      </w:r>
      <w:r w:rsidRPr="1EC6EC9D" w:rsidR="1EC6EC9D">
        <w:rPr>
          <w:noProof w:val="0"/>
          <w:lang w:val="en-US"/>
        </w:rPr>
        <w:t>sosial</w:t>
      </w:r>
      <w:r w:rsidRPr="1EC6EC9D" w:rsidR="1EC6EC9D">
        <w:rPr>
          <w:noProof w:val="0"/>
          <w:lang w:val="en-US"/>
        </w:rPr>
        <w:t xml:space="preserve"> </w:t>
      </w:r>
      <w:r w:rsidRPr="1EC6EC9D" w:rsidR="1EC6EC9D">
        <w:rPr>
          <w:noProof w:val="0"/>
          <w:lang w:val="en-US"/>
        </w:rPr>
        <w:t>merupakan</w:t>
      </w:r>
      <w:r w:rsidRPr="1EC6EC9D" w:rsidR="1EC6EC9D">
        <w:rPr>
          <w:noProof w:val="0"/>
          <w:lang w:val="en-US"/>
        </w:rPr>
        <w:t xml:space="preserve"> </w:t>
      </w:r>
      <w:r w:rsidRPr="1EC6EC9D" w:rsidR="1EC6EC9D">
        <w:rPr>
          <w:noProof w:val="0"/>
          <w:lang w:val="en-US"/>
        </w:rPr>
        <w:t>sebuah</w:t>
      </w:r>
      <w:r w:rsidRPr="1EC6EC9D" w:rsidR="1EC6EC9D">
        <w:rPr>
          <w:noProof w:val="0"/>
          <w:lang w:val="en-US"/>
        </w:rPr>
        <w:t xml:space="preserve"> </w:t>
      </w:r>
      <w:r w:rsidRPr="1EC6EC9D" w:rsidR="1EC6EC9D">
        <w:rPr>
          <w:noProof w:val="0"/>
          <w:lang w:val="en-US"/>
        </w:rPr>
        <w:t>sarana</w:t>
      </w:r>
      <w:r w:rsidRPr="1EC6EC9D" w:rsidR="1EC6EC9D">
        <w:rPr>
          <w:noProof w:val="0"/>
          <w:lang w:val="en-US"/>
        </w:rPr>
        <w:t>/ media</w:t>
      </w:r>
      <w:r w:rsidRPr="1EC6EC9D" w:rsidR="1EC6EC9D">
        <w:rPr>
          <w:noProof w:val="0"/>
          <w:lang w:val="en-US"/>
        </w:rPr>
        <w:t xml:space="preserve"> </w:t>
      </w:r>
      <w:r w:rsidRPr="1EC6EC9D" w:rsidR="1EC6EC9D">
        <w:rPr>
          <w:noProof w:val="0"/>
          <w:lang w:val="en-US"/>
        </w:rPr>
        <w:t xml:space="preserve">online, yang mana para </w:t>
      </w:r>
      <w:r w:rsidRPr="1EC6EC9D" w:rsidR="1EC6EC9D">
        <w:rPr>
          <w:noProof w:val="0"/>
          <w:lang w:val="en-US"/>
        </w:rPr>
        <w:t>penggunanya</w:t>
      </w:r>
      <w:r w:rsidRPr="1EC6EC9D" w:rsidR="1EC6EC9D">
        <w:rPr>
          <w:noProof w:val="0"/>
          <w:lang w:val="en-US"/>
        </w:rPr>
        <w:t xml:space="preserve"> </w:t>
      </w:r>
      <w:r w:rsidRPr="1EC6EC9D" w:rsidR="1EC6EC9D">
        <w:rPr>
          <w:noProof w:val="0"/>
          <w:lang w:val="en-US"/>
        </w:rPr>
        <w:t>dapat</w:t>
      </w:r>
      <w:r w:rsidRPr="1EC6EC9D" w:rsidR="1EC6EC9D">
        <w:rPr>
          <w:noProof w:val="0"/>
          <w:lang w:val="en-US"/>
        </w:rPr>
        <w:t xml:space="preserve"> </w:t>
      </w:r>
      <w:r w:rsidRPr="1EC6EC9D" w:rsidR="1EC6EC9D">
        <w:rPr>
          <w:noProof w:val="0"/>
          <w:lang w:val="en-US"/>
        </w:rPr>
        <w:t>berpartisipasi</w:t>
      </w:r>
      <w:r w:rsidRPr="1EC6EC9D" w:rsidR="1EC6EC9D">
        <w:rPr>
          <w:noProof w:val="0"/>
          <w:lang w:val="en-US"/>
        </w:rPr>
        <w:t xml:space="preserve">, sharing/ </w:t>
      </w:r>
      <w:r w:rsidRPr="1EC6EC9D" w:rsidR="1EC6EC9D">
        <w:rPr>
          <w:noProof w:val="0"/>
          <w:lang w:val="en-US"/>
        </w:rPr>
        <w:t>berbagi</w:t>
      </w:r>
      <w:r w:rsidRPr="1EC6EC9D" w:rsidR="1EC6EC9D">
        <w:rPr>
          <w:noProof w:val="0"/>
          <w:lang w:val="en-US"/>
        </w:rPr>
        <w:t>, dan</w:t>
      </w:r>
      <w:r w:rsidRPr="1EC6EC9D" w:rsidR="1EC6EC9D">
        <w:rPr>
          <w:noProof w:val="0"/>
          <w:lang w:val="en-US"/>
        </w:rPr>
        <w:t xml:space="preserve"> </w:t>
      </w:r>
      <w:r w:rsidRPr="1EC6EC9D" w:rsidR="1EC6EC9D">
        <w:rPr>
          <w:noProof w:val="0"/>
          <w:lang w:val="en-US"/>
        </w:rPr>
        <w:t>dapat</w:t>
      </w:r>
      <w:r w:rsidRPr="1EC6EC9D" w:rsidR="1EC6EC9D">
        <w:rPr>
          <w:noProof w:val="0"/>
          <w:lang w:val="en-US"/>
        </w:rPr>
        <w:t xml:space="preserve"> </w:t>
      </w:r>
      <w:r w:rsidRPr="1EC6EC9D" w:rsidR="1EC6EC9D">
        <w:rPr>
          <w:noProof w:val="0"/>
          <w:lang w:val="en-US"/>
        </w:rPr>
        <w:t>menciptakan</w:t>
      </w:r>
      <w:r w:rsidRPr="1EC6EC9D" w:rsidR="1EC6EC9D">
        <w:rPr>
          <w:noProof w:val="0"/>
          <w:lang w:val="en-US"/>
        </w:rPr>
        <w:t xml:space="preserve"> </w:t>
      </w:r>
      <w:r w:rsidRPr="1EC6EC9D" w:rsidR="1EC6EC9D">
        <w:rPr>
          <w:noProof w:val="0"/>
          <w:lang w:val="en-US"/>
        </w:rPr>
        <w:t>isi</w:t>
      </w:r>
      <w:r w:rsidRPr="1EC6EC9D" w:rsidR="1EC6EC9D">
        <w:rPr>
          <w:noProof w:val="0"/>
          <w:lang w:val="en-US"/>
        </w:rPr>
        <w:t xml:space="preserve"> yang </w:t>
      </w:r>
      <w:r w:rsidRPr="1EC6EC9D" w:rsidR="1EC6EC9D">
        <w:rPr>
          <w:noProof w:val="0"/>
          <w:lang w:val="en-US"/>
        </w:rPr>
        <w:t>meliputi</w:t>
      </w:r>
      <w:r w:rsidRPr="1EC6EC9D" w:rsidR="1EC6EC9D">
        <w:rPr>
          <w:noProof w:val="0"/>
          <w:lang w:val="en-US"/>
        </w:rPr>
        <w:t xml:space="preserve"> blog, </w:t>
      </w:r>
      <w:r w:rsidRPr="1EC6EC9D" w:rsidR="1EC6EC9D">
        <w:rPr>
          <w:noProof w:val="0"/>
          <w:lang w:val="en-US"/>
        </w:rPr>
        <w:t>jejaring</w:t>
      </w:r>
      <w:r w:rsidRPr="1EC6EC9D" w:rsidR="1EC6EC9D">
        <w:rPr>
          <w:noProof w:val="0"/>
          <w:lang w:val="en-US"/>
        </w:rPr>
        <w:t xml:space="preserve"> </w:t>
      </w:r>
      <w:r w:rsidRPr="1EC6EC9D" w:rsidR="1EC6EC9D">
        <w:rPr>
          <w:noProof w:val="0"/>
          <w:lang w:val="en-US"/>
        </w:rPr>
        <w:t>sosial</w:t>
      </w:r>
      <w:r w:rsidRPr="1EC6EC9D" w:rsidR="1EC6EC9D">
        <w:rPr>
          <w:noProof w:val="0"/>
          <w:lang w:val="en-US"/>
        </w:rPr>
        <w:t>, wiki, forum dan dunia</w:t>
      </w:r>
      <w:r w:rsidRPr="1EC6EC9D" w:rsidR="1EC6EC9D">
        <w:rPr>
          <w:noProof w:val="0"/>
          <w:lang w:val="en-US"/>
        </w:rPr>
        <w:t xml:space="preserve"> </w:t>
      </w:r>
      <w:r w:rsidRPr="1EC6EC9D" w:rsidR="1EC6EC9D">
        <w:rPr>
          <w:noProof w:val="0"/>
          <w:lang w:val="en-US"/>
        </w:rPr>
        <w:t xml:space="preserve">virtual </w:t>
      </w:r>
      <w:r w:rsidRPr="1EC6EC9D" w:rsidR="1EC6EC9D">
        <w:rPr>
          <w:noProof w:val="0"/>
          <w:lang w:val="en-US"/>
        </w:rPr>
        <w:t>dengan</w:t>
      </w:r>
      <w:r w:rsidRPr="1EC6EC9D" w:rsidR="1EC6EC9D">
        <w:rPr>
          <w:noProof w:val="0"/>
          <w:lang w:val="en-US"/>
        </w:rPr>
        <w:t xml:space="preserve"> </w:t>
      </w:r>
      <w:r w:rsidRPr="1EC6EC9D" w:rsidR="1EC6EC9D">
        <w:rPr>
          <w:noProof w:val="0"/>
          <w:lang w:val="en-US"/>
        </w:rPr>
        <w:t>mudah</w:t>
      </w:r>
      <w:r w:rsidRPr="1EC6EC9D" w:rsidR="1EC6EC9D">
        <w:rPr>
          <w:noProof w:val="0"/>
          <w:lang w:val="en-US"/>
        </w:rPr>
        <w:t xml:space="preserve"> (Setiawati &amp; Mashuri, n.d.)</w:t>
      </w:r>
      <w:r w:rsidRPr="1EC6EC9D" w:rsidR="1EC6EC9D">
        <w:rPr>
          <w:noProof w:val="0"/>
          <w:lang w:val="en-US"/>
        </w:rPr>
        <w:t xml:space="preserve"> </w:t>
      </w:r>
      <w:r w:rsidRPr="1EC6EC9D" w:rsidR="1EC6EC9D">
        <w:rPr>
          <w:noProof w:val="0"/>
          <w:lang w:val="en-US"/>
        </w:rPr>
        <w:t xml:space="preserve">Grove (201) </w:t>
      </w:r>
      <w:r w:rsidRPr="1EC6EC9D" w:rsidR="1EC6EC9D">
        <w:rPr>
          <w:noProof w:val="0"/>
          <w:lang w:val="en-US"/>
        </w:rPr>
        <w:t>mengatakan</w:t>
      </w:r>
      <w:r w:rsidRPr="1EC6EC9D" w:rsidR="1EC6EC9D">
        <w:rPr>
          <w:noProof w:val="0"/>
          <w:lang w:val="en-US"/>
        </w:rPr>
        <w:t xml:space="preserve"> </w:t>
      </w:r>
      <w:r w:rsidRPr="1EC6EC9D" w:rsidR="1EC6EC9D">
        <w:rPr>
          <w:noProof w:val="0"/>
          <w:lang w:val="en-US"/>
        </w:rPr>
        <w:t>bahwa</w:t>
      </w:r>
      <w:r w:rsidRPr="1EC6EC9D" w:rsidR="1EC6EC9D">
        <w:rPr>
          <w:noProof w:val="0"/>
          <w:lang w:val="en-US"/>
        </w:rPr>
        <w:t xml:space="preserve"> media </w:t>
      </w:r>
      <w:r w:rsidRPr="1EC6EC9D" w:rsidR="1EC6EC9D">
        <w:rPr>
          <w:noProof w:val="0"/>
          <w:lang w:val="en-US"/>
        </w:rPr>
        <w:t>sosial</w:t>
      </w:r>
      <w:r w:rsidRPr="1EC6EC9D" w:rsidR="1EC6EC9D">
        <w:rPr>
          <w:noProof w:val="0"/>
          <w:lang w:val="en-US"/>
        </w:rPr>
        <w:t xml:space="preserve"> </w:t>
      </w:r>
      <w:r w:rsidRPr="1EC6EC9D" w:rsidR="1EC6EC9D">
        <w:rPr>
          <w:noProof w:val="0"/>
          <w:lang w:val="en-US"/>
        </w:rPr>
        <w:t>memiliki</w:t>
      </w:r>
      <w:r w:rsidRPr="1EC6EC9D" w:rsidR="1EC6EC9D">
        <w:rPr>
          <w:noProof w:val="0"/>
          <w:lang w:val="en-US"/>
        </w:rPr>
        <w:t xml:space="preserve"> </w:t>
      </w:r>
      <w:r w:rsidRPr="1EC6EC9D" w:rsidR="1EC6EC9D">
        <w:rPr>
          <w:noProof w:val="0"/>
          <w:lang w:val="en-US"/>
        </w:rPr>
        <w:t>peran</w:t>
      </w:r>
      <w:r w:rsidRPr="1EC6EC9D" w:rsidR="1EC6EC9D">
        <w:rPr>
          <w:noProof w:val="0"/>
          <w:lang w:val="en-US"/>
        </w:rPr>
        <w:t xml:space="preserve"> yang sangat</w:t>
      </w:r>
      <w:r w:rsidRPr="1EC6EC9D" w:rsidR="1EC6EC9D">
        <w:rPr>
          <w:noProof w:val="0"/>
          <w:lang w:val="en-US"/>
        </w:rPr>
        <w:t xml:space="preserve"> </w:t>
      </w:r>
      <w:r w:rsidRPr="1EC6EC9D" w:rsidR="1EC6EC9D">
        <w:rPr>
          <w:noProof w:val="0"/>
          <w:lang w:val="en-US"/>
        </w:rPr>
        <w:t>penting</w:t>
      </w:r>
      <w:r w:rsidRPr="1EC6EC9D" w:rsidR="1EC6EC9D">
        <w:rPr>
          <w:noProof w:val="0"/>
          <w:lang w:val="en-US"/>
        </w:rPr>
        <w:t xml:space="preserve"> </w:t>
      </w:r>
      <w:r w:rsidRPr="1EC6EC9D" w:rsidR="1EC6EC9D">
        <w:rPr>
          <w:noProof w:val="0"/>
          <w:lang w:val="en-US"/>
        </w:rPr>
        <w:t>dalam</w:t>
      </w:r>
      <w:r w:rsidRPr="1EC6EC9D" w:rsidR="1EC6EC9D">
        <w:rPr>
          <w:noProof w:val="0"/>
          <w:lang w:val="en-US"/>
        </w:rPr>
        <w:t xml:space="preserve"> media </w:t>
      </w:r>
      <w:r w:rsidRPr="1EC6EC9D" w:rsidR="1EC6EC9D">
        <w:rPr>
          <w:noProof w:val="0"/>
          <w:lang w:val="en-US"/>
        </w:rPr>
        <w:t>pemasaran</w:t>
      </w:r>
      <w:r w:rsidRPr="1EC6EC9D" w:rsidR="1EC6EC9D">
        <w:rPr>
          <w:noProof w:val="0"/>
          <w:lang w:val="en-US"/>
        </w:rPr>
        <w:t xml:space="preserve"> yang </w:t>
      </w:r>
      <w:r w:rsidRPr="1EC6EC9D" w:rsidR="1EC6EC9D">
        <w:rPr>
          <w:noProof w:val="0"/>
          <w:lang w:val="en-US"/>
        </w:rPr>
        <w:t>membuat</w:t>
      </w:r>
      <w:r w:rsidRPr="1EC6EC9D" w:rsidR="1EC6EC9D">
        <w:rPr>
          <w:noProof w:val="0"/>
          <w:lang w:val="en-US"/>
        </w:rPr>
        <w:t xml:space="preserve"> 1 (</w:t>
      </w:r>
      <w:r w:rsidRPr="1EC6EC9D" w:rsidR="1EC6EC9D">
        <w:rPr>
          <w:noProof w:val="0"/>
          <w:lang w:val="en-US"/>
        </w:rPr>
        <w:t>satu</w:t>
      </w:r>
      <w:r w:rsidRPr="1EC6EC9D" w:rsidR="1EC6EC9D">
        <w:rPr>
          <w:noProof w:val="0"/>
          <w:lang w:val="en-US"/>
        </w:rPr>
        <w:t xml:space="preserve">) </w:t>
      </w:r>
      <w:r w:rsidRPr="1EC6EC9D" w:rsidR="1EC6EC9D">
        <w:rPr>
          <w:noProof w:val="0"/>
          <w:lang w:val="en-US"/>
        </w:rPr>
        <w:t>dari</w:t>
      </w:r>
      <w:r w:rsidRPr="1EC6EC9D" w:rsidR="1EC6EC9D">
        <w:rPr>
          <w:noProof w:val="0"/>
          <w:lang w:val="en-US"/>
        </w:rPr>
        <w:t xml:space="preserve"> 5 (lima) </w:t>
      </w:r>
      <w:r w:rsidRPr="1EC6EC9D" w:rsidR="1EC6EC9D">
        <w:rPr>
          <w:noProof w:val="0"/>
          <w:lang w:val="en-US"/>
        </w:rPr>
        <w:t>usaha</w:t>
      </w:r>
      <w:r w:rsidRPr="1EC6EC9D" w:rsidR="1EC6EC9D">
        <w:rPr>
          <w:noProof w:val="0"/>
          <w:lang w:val="en-US"/>
        </w:rPr>
        <w:t xml:space="preserve"> </w:t>
      </w:r>
      <w:r w:rsidRPr="1EC6EC9D" w:rsidR="1EC6EC9D">
        <w:rPr>
          <w:noProof w:val="0"/>
          <w:lang w:val="en-US"/>
        </w:rPr>
        <w:t>mikro</w:t>
      </w:r>
      <w:r w:rsidRPr="1EC6EC9D" w:rsidR="1EC6EC9D">
        <w:rPr>
          <w:noProof w:val="0"/>
          <w:lang w:val="en-US"/>
        </w:rPr>
        <w:t xml:space="preserve"> </w:t>
      </w:r>
      <w:r w:rsidRPr="1EC6EC9D" w:rsidR="1EC6EC9D">
        <w:rPr>
          <w:noProof w:val="0"/>
          <w:lang w:val="en-US"/>
        </w:rPr>
        <w:t>mulai</w:t>
      </w:r>
      <w:r w:rsidRPr="1EC6EC9D" w:rsidR="1EC6EC9D">
        <w:rPr>
          <w:noProof w:val="0"/>
          <w:lang w:val="en-US"/>
        </w:rPr>
        <w:t xml:space="preserve"> </w:t>
      </w:r>
      <w:r w:rsidRPr="1EC6EC9D" w:rsidR="1EC6EC9D">
        <w:rPr>
          <w:noProof w:val="0"/>
          <w:lang w:val="en-US"/>
        </w:rPr>
        <w:t>mengintegrasikan</w:t>
      </w:r>
      <w:r w:rsidRPr="1EC6EC9D" w:rsidR="1EC6EC9D">
        <w:rPr>
          <w:noProof w:val="0"/>
          <w:lang w:val="en-US"/>
        </w:rPr>
        <w:t xml:space="preserve"> </w:t>
      </w:r>
      <w:r w:rsidRPr="1EC6EC9D" w:rsidR="1EC6EC9D">
        <w:rPr>
          <w:noProof w:val="0"/>
          <w:lang w:val="en-US"/>
        </w:rPr>
        <w:t>usaha</w:t>
      </w:r>
      <w:r w:rsidRPr="1EC6EC9D" w:rsidR="1EC6EC9D">
        <w:rPr>
          <w:noProof w:val="0"/>
          <w:lang w:val="en-US"/>
        </w:rPr>
        <w:t xml:space="preserve"> </w:t>
      </w:r>
      <w:r w:rsidRPr="1EC6EC9D" w:rsidR="1EC6EC9D">
        <w:rPr>
          <w:noProof w:val="0"/>
          <w:lang w:val="en-US"/>
        </w:rPr>
        <w:t>mereka</w:t>
      </w:r>
      <w:r w:rsidRPr="1EC6EC9D" w:rsidR="1EC6EC9D">
        <w:rPr>
          <w:noProof w:val="0"/>
          <w:lang w:val="en-US"/>
        </w:rPr>
        <w:t xml:space="preserve"> </w:t>
      </w:r>
      <w:r w:rsidRPr="1EC6EC9D" w:rsidR="1EC6EC9D">
        <w:rPr>
          <w:noProof w:val="0"/>
          <w:lang w:val="en-US"/>
        </w:rPr>
        <w:t>kedalam</w:t>
      </w:r>
      <w:r w:rsidRPr="1EC6EC9D" w:rsidR="1EC6EC9D">
        <w:rPr>
          <w:noProof w:val="0"/>
          <w:lang w:val="en-US"/>
        </w:rPr>
        <w:t xml:space="preserve"> media </w:t>
      </w:r>
      <w:r w:rsidRPr="1EC6EC9D" w:rsidR="1EC6EC9D">
        <w:rPr>
          <w:noProof w:val="0"/>
          <w:lang w:val="en-US"/>
        </w:rPr>
        <w:t>sosial</w:t>
      </w:r>
      <w:r w:rsidRPr="1EC6EC9D" w:rsidR="1EC6EC9D">
        <w:rPr>
          <w:noProof w:val="0"/>
          <w:lang w:val="en-US"/>
        </w:rPr>
        <w:t>. Media</w:t>
      </w:r>
      <w:r w:rsidRPr="1EC6EC9D" w:rsidR="1EC6EC9D">
        <w:rPr>
          <w:noProof w:val="0"/>
          <w:lang w:val="en-US"/>
        </w:rPr>
        <w:t xml:space="preserve"> </w:t>
      </w:r>
      <w:r w:rsidRPr="1EC6EC9D" w:rsidR="1EC6EC9D">
        <w:rPr>
          <w:noProof w:val="0"/>
          <w:lang w:val="en-US"/>
        </w:rPr>
        <w:t>sosial</w:t>
      </w:r>
      <w:r w:rsidRPr="1EC6EC9D" w:rsidR="1EC6EC9D">
        <w:rPr>
          <w:noProof w:val="0"/>
          <w:lang w:val="en-US"/>
        </w:rPr>
        <w:t xml:space="preserve"> </w:t>
      </w:r>
      <w:r w:rsidRPr="1EC6EC9D" w:rsidR="1EC6EC9D">
        <w:rPr>
          <w:noProof w:val="0"/>
          <w:lang w:val="en-US"/>
        </w:rPr>
        <w:t>sendiri</w:t>
      </w:r>
      <w:r w:rsidRPr="1EC6EC9D" w:rsidR="1EC6EC9D">
        <w:rPr>
          <w:noProof w:val="0"/>
          <w:lang w:val="en-US"/>
        </w:rPr>
        <w:t xml:space="preserve"> </w:t>
      </w:r>
      <w:r w:rsidRPr="1EC6EC9D" w:rsidR="1EC6EC9D">
        <w:rPr>
          <w:noProof w:val="0"/>
          <w:lang w:val="en-US"/>
        </w:rPr>
        <w:t>mampu</w:t>
      </w:r>
      <w:r w:rsidRPr="1EC6EC9D" w:rsidR="1EC6EC9D">
        <w:rPr>
          <w:noProof w:val="0"/>
          <w:lang w:val="en-US"/>
        </w:rPr>
        <w:t xml:space="preserve"> </w:t>
      </w:r>
      <w:r w:rsidRPr="1EC6EC9D" w:rsidR="1EC6EC9D">
        <w:rPr>
          <w:noProof w:val="0"/>
          <w:lang w:val="en-US"/>
        </w:rPr>
        <w:t>memberikan</w:t>
      </w:r>
      <w:r w:rsidRPr="1EC6EC9D" w:rsidR="1EC6EC9D">
        <w:rPr>
          <w:noProof w:val="0"/>
          <w:lang w:val="en-US"/>
        </w:rPr>
        <w:t xml:space="preserve"> </w:t>
      </w:r>
      <w:r w:rsidRPr="1EC6EC9D" w:rsidR="1EC6EC9D">
        <w:rPr>
          <w:noProof w:val="0"/>
          <w:lang w:val="en-US"/>
        </w:rPr>
        <w:t>komunikasi</w:t>
      </w:r>
      <w:r w:rsidRPr="1EC6EC9D" w:rsidR="1EC6EC9D">
        <w:rPr>
          <w:noProof w:val="0"/>
          <w:lang w:val="en-US"/>
        </w:rPr>
        <w:t xml:space="preserve"> dua </w:t>
      </w:r>
      <w:r w:rsidRPr="1EC6EC9D" w:rsidR="1EC6EC9D">
        <w:rPr>
          <w:noProof w:val="0"/>
          <w:lang w:val="en-US"/>
        </w:rPr>
        <w:t>arah</w:t>
      </w:r>
      <w:r w:rsidRPr="1EC6EC9D" w:rsidR="1EC6EC9D">
        <w:rPr>
          <w:noProof w:val="0"/>
          <w:lang w:val="en-US"/>
        </w:rPr>
        <w:t xml:space="preserve"> </w:t>
      </w:r>
      <w:r w:rsidRPr="1EC6EC9D" w:rsidR="1EC6EC9D">
        <w:rPr>
          <w:noProof w:val="0"/>
          <w:lang w:val="en-US"/>
        </w:rPr>
        <w:t>melaui</w:t>
      </w:r>
      <w:r w:rsidRPr="1EC6EC9D" w:rsidR="1EC6EC9D">
        <w:rPr>
          <w:noProof w:val="0"/>
          <w:lang w:val="en-US"/>
        </w:rPr>
        <w:t xml:space="preserve"> dialog yang</w:t>
      </w:r>
      <w:r w:rsidRPr="1EC6EC9D" w:rsidR="1EC6EC9D">
        <w:rPr>
          <w:noProof w:val="0"/>
          <w:lang w:val="en-US"/>
        </w:rPr>
        <w:t xml:space="preserve"> </w:t>
      </w:r>
      <w:r w:rsidRPr="1EC6EC9D" w:rsidR="1EC6EC9D">
        <w:rPr>
          <w:noProof w:val="0"/>
          <w:lang w:val="en-US"/>
        </w:rPr>
        <w:t>memungkinkan</w:t>
      </w:r>
      <w:r w:rsidRPr="1EC6EC9D" w:rsidR="1EC6EC9D">
        <w:rPr>
          <w:noProof w:val="0"/>
          <w:lang w:val="en-US"/>
        </w:rPr>
        <w:t xml:space="preserve"> </w:t>
      </w:r>
      <w:r w:rsidRPr="1EC6EC9D" w:rsidR="1EC6EC9D">
        <w:rPr>
          <w:noProof w:val="0"/>
          <w:lang w:val="en-US"/>
        </w:rPr>
        <w:t>pelanggan</w:t>
      </w:r>
      <w:r w:rsidRPr="1EC6EC9D" w:rsidR="1EC6EC9D">
        <w:rPr>
          <w:noProof w:val="0"/>
          <w:lang w:val="en-US"/>
        </w:rPr>
        <w:t xml:space="preserve"> </w:t>
      </w:r>
      <w:r w:rsidRPr="1EC6EC9D" w:rsidR="1EC6EC9D">
        <w:rPr>
          <w:noProof w:val="0"/>
          <w:lang w:val="en-US"/>
        </w:rPr>
        <w:t>dengan</w:t>
      </w:r>
      <w:r w:rsidRPr="1EC6EC9D" w:rsidR="1EC6EC9D">
        <w:rPr>
          <w:noProof w:val="0"/>
          <w:lang w:val="en-US"/>
        </w:rPr>
        <w:t xml:space="preserve"> </w:t>
      </w:r>
      <w:r w:rsidRPr="1EC6EC9D" w:rsidR="1EC6EC9D">
        <w:rPr>
          <w:noProof w:val="0"/>
          <w:lang w:val="en-US"/>
        </w:rPr>
        <w:t>pelaku</w:t>
      </w:r>
      <w:r w:rsidRPr="1EC6EC9D" w:rsidR="1EC6EC9D">
        <w:rPr>
          <w:noProof w:val="0"/>
          <w:lang w:val="en-US"/>
        </w:rPr>
        <w:t xml:space="preserve"> </w:t>
      </w:r>
      <w:r w:rsidRPr="1EC6EC9D" w:rsidR="1EC6EC9D">
        <w:rPr>
          <w:noProof w:val="0"/>
          <w:lang w:val="en-US"/>
        </w:rPr>
        <w:t>u</w:t>
      </w:r>
      <w:r w:rsidRPr="1EC6EC9D" w:rsidR="1EC6EC9D">
        <w:rPr>
          <w:noProof w:val="0"/>
          <w:lang w:val="en-US"/>
        </w:rPr>
        <w:t>saha</w:t>
      </w:r>
      <w:r w:rsidRPr="1EC6EC9D" w:rsidR="1EC6EC9D">
        <w:rPr>
          <w:noProof w:val="0"/>
          <w:lang w:val="en-US"/>
        </w:rPr>
        <w:t xml:space="preserve"> </w:t>
      </w:r>
      <w:r w:rsidRPr="1EC6EC9D" w:rsidR="1EC6EC9D">
        <w:rPr>
          <w:noProof w:val="0"/>
          <w:lang w:val="en-US"/>
        </w:rPr>
        <w:t>dapat</w:t>
      </w:r>
      <w:r w:rsidRPr="1EC6EC9D" w:rsidR="1EC6EC9D">
        <w:rPr>
          <w:noProof w:val="0"/>
          <w:lang w:val="en-US"/>
        </w:rPr>
        <w:t xml:space="preserve"> </w:t>
      </w:r>
      <w:r w:rsidRPr="1EC6EC9D" w:rsidR="1EC6EC9D">
        <w:rPr>
          <w:noProof w:val="0"/>
          <w:lang w:val="en-US"/>
        </w:rPr>
        <w:t>saling</w:t>
      </w:r>
      <w:r w:rsidRPr="1EC6EC9D" w:rsidR="1EC6EC9D">
        <w:rPr>
          <w:noProof w:val="0"/>
          <w:lang w:val="en-US"/>
        </w:rPr>
        <w:t xml:space="preserve"> </w:t>
      </w:r>
      <w:r w:rsidRPr="1EC6EC9D" w:rsidR="1EC6EC9D">
        <w:rPr>
          <w:noProof w:val="0"/>
          <w:lang w:val="en-US"/>
        </w:rPr>
        <w:t>berkomunikasi</w:t>
      </w:r>
      <w:r w:rsidRPr="1EC6EC9D" w:rsidR="1EC6EC9D">
        <w:rPr>
          <w:noProof w:val="0"/>
          <w:lang w:val="en-US"/>
        </w:rPr>
        <w:t xml:space="preserve"> </w:t>
      </w:r>
      <w:r w:rsidRPr="1EC6EC9D" w:rsidR="1EC6EC9D">
        <w:rPr>
          <w:noProof w:val="0"/>
          <w:lang w:val="en-US"/>
        </w:rPr>
        <w:t>lewat</w:t>
      </w:r>
      <w:r w:rsidRPr="1EC6EC9D" w:rsidR="1EC6EC9D">
        <w:rPr>
          <w:noProof w:val="0"/>
          <w:lang w:val="en-US"/>
        </w:rPr>
        <w:t xml:space="preserve"> forum media </w:t>
      </w:r>
      <w:r w:rsidRPr="1EC6EC9D" w:rsidR="1EC6EC9D">
        <w:rPr>
          <w:noProof w:val="0"/>
          <w:lang w:val="en-US"/>
        </w:rPr>
        <w:t>sosial</w:t>
      </w:r>
      <w:r w:rsidRPr="1EC6EC9D" w:rsidR="1EC6EC9D">
        <w:rPr>
          <w:noProof w:val="0"/>
          <w:lang w:val="en-US"/>
        </w:rPr>
        <w:t xml:space="preserve"> (Yusuf </w:t>
      </w:r>
      <w:r w:rsidRPr="1EC6EC9D" w:rsidR="1EC6EC9D">
        <w:rPr>
          <w:noProof w:val="0"/>
          <w:lang w:val="en-US"/>
        </w:rPr>
        <w:t>Enril</w:t>
      </w:r>
      <w:r w:rsidRPr="1EC6EC9D" w:rsidR="1EC6EC9D">
        <w:rPr>
          <w:noProof w:val="0"/>
          <w:lang w:val="en-US"/>
        </w:rPr>
        <w:t xml:space="preserve"> </w:t>
      </w:r>
      <w:r w:rsidRPr="1EC6EC9D" w:rsidR="1EC6EC9D">
        <w:rPr>
          <w:noProof w:val="0"/>
          <w:lang w:val="en-US"/>
        </w:rPr>
        <w:t>Fathurrohman</w:t>
      </w:r>
      <w:r w:rsidRPr="1EC6EC9D" w:rsidR="1EC6EC9D">
        <w:rPr>
          <w:noProof w:val="0"/>
          <w:lang w:val="en-US"/>
        </w:rPr>
        <w:t>, 2016)</w:t>
      </w:r>
    </w:p>
    <w:p w:rsidR="1EC6EC9D" w:rsidP="1EC6EC9D" w:rsidRDefault="1EC6EC9D" w14:paraId="02EF8C50" w14:textId="0DDDF386">
      <w:pPr>
        <w:pStyle w:val="Normal"/>
        <w:spacing w:line="240" w:lineRule="auto"/>
        <w:jc w:val="both"/>
        <w:rPr>
          <w:noProof w:val="0"/>
          <w:lang w:val="en-US"/>
        </w:rPr>
      </w:pPr>
    </w:p>
    <w:p w:rsidR="1EC6EC9D" w:rsidP="1EC6EC9D" w:rsidRDefault="1EC6EC9D" w14:paraId="0A646F4D" w14:textId="32950D3A">
      <w:pPr>
        <w:pStyle w:val="Normal"/>
        <w:spacing w:line="240" w:lineRule="auto"/>
        <w:jc w:val="both"/>
        <w:rPr>
          <w:rFonts w:ascii="Cambria" w:hAnsi="Cambria" w:eastAsia="Cambria" w:cs="Cambria"/>
          <w:b w:val="1"/>
          <w:bCs w:val="1"/>
          <w:noProof w:val="0"/>
          <w:sz w:val="24"/>
          <w:szCs w:val="24"/>
          <w:lang w:val="en-US"/>
        </w:rPr>
      </w:pPr>
      <w:r w:rsidRPr="1EC6EC9D" w:rsidR="1EC6EC9D">
        <w:rPr>
          <w:b w:val="1"/>
          <w:bCs w:val="1"/>
          <w:noProof w:val="0"/>
          <w:sz w:val="24"/>
          <w:szCs w:val="24"/>
          <w:lang w:val="en-US"/>
        </w:rPr>
        <w:t xml:space="preserve">2.5 </w:t>
      </w:r>
      <w:r w:rsidRPr="1EC6EC9D" w:rsidR="1EC6EC9D">
        <w:rPr>
          <w:rFonts w:ascii="Cambria" w:hAnsi="Cambria" w:eastAsia="Cambria" w:cs="Cambria"/>
          <w:b w:val="1"/>
          <w:bCs w:val="1"/>
          <w:noProof w:val="0"/>
          <w:sz w:val="24"/>
          <w:szCs w:val="24"/>
          <w:lang w:val="en-US"/>
        </w:rPr>
        <w:t xml:space="preserve">Media </w:t>
      </w:r>
      <w:r w:rsidRPr="1EC6EC9D" w:rsidR="1EC6EC9D">
        <w:rPr>
          <w:rFonts w:ascii="Cambria" w:hAnsi="Cambria" w:eastAsia="Cambria" w:cs="Cambria"/>
          <w:b w:val="1"/>
          <w:bCs w:val="1"/>
          <w:noProof w:val="0"/>
          <w:sz w:val="24"/>
          <w:szCs w:val="24"/>
          <w:lang w:val="en-US"/>
        </w:rPr>
        <w:t>Sosial</w:t>
      </w:r>
      <w:r w:rsidRPr="1EC6EC9D" w:rsidR="1EC6EC9D">
        <w:rPr>
          <w:rFonts w:ascii="Cambria" w:hAnsi="Cambria" w:eastAsia="Cambria" w:cs="Cambria"/>
          <w:b w:val="1"/>
          <w:bCs w:val="1"/>
          <w:noProof w:val="0"/>
          <w:sz w:val="24"/>
          <w:szCs w:val="24"/>
          <w:lang w:val="en-US"/>
        </w:rPr>
        <w:t xml:space="preserve"> dan </w:t>
      </w:r>
      <w:r w:rsidRPr="1EC6EC9D" w:rsidR="1EC6EC9D">
        <w:rPr>
          <w:rFonts w:ascii="Cambria" w:hAnsi="Cambria" w:eastAsia="Cambria" w:cs="Cambria"/>
          <w:b w:val="1"/>
          <w:bCs w:val="1"/>
          <w:noProof w:val="0"/>
          <w:sz w:val="24"/>
          <w:szCs w:val="24"/>
          <w:lang w:val="en-US"/>
        </w:rPr>
        <w:t>Perilaku</w:t>
      </w:r>
      <w:r w:rsidRPr="1EC6EC9D" w:rsidR="1EC6EC9D">
        <w:rPr>
          <w:rFonts w:ascii="Cambria" w:hAnsi="Cambria" w:eastAsia="Cambria" w:cs="Cambria"/>
          <w:b w:val="1"/>
          <w:bCs w:val="1"/>
          <w:noProof w:val="0"/>
          <w:sz w:val="24"/>
          <w:szCs w:val="24"/>
          <w:lang w:val="en-US"/>
        </w:rPr>
        <w:t xml:space="preserve"> </w:t>
      </w:r>
      <w:r w:rsidRPr="1EC6EC9D" w:rsidR="1EC6EC9D">
        <w:rPr>
          <w:rFonts w:ascii="Cambria" w:hAnsi="Cambria" w:eastAsia="Cambria" w:cs="Cambria"/>
          <w:b w:val="1"/>
          <w:bCs w:val="1"/>
          <w:noProof w:val="0"/>
          <w:sz w:val="24"/>
          <w:szCs w:val="24"/>
          <w:lang w:val="en-US"/>
        </w:rPr>
        <w:t>Konsumsi</w:t>
      </w:r>
      <w:r w:rsidRPr="1EC6EC9D" w:rsidR="1EC6EC9D">
        <w:rPr>
          <w:rFonts w:ascii="Cambria" w:hAnsi="Cambria" w:eastAsia="Cambria" w:cs="Cambria"/>
          <w:b w:val="1"/>
          <w:bCs w:val="1"/>
          <w:noProof w:val="0"/>
          <w:sz w:val="24"/>
          <w:szCs w:val="24"/>
          <w:lang w:val="en-US"/>
        </w:rPr>
        <w:t xml:space="preserve"> </w:t>
      </w:r>
      <w:r w:rsidRPr="1EC6EC9D" w:rsidR="1EC6EC9D">
        <w:rPr>
          <w:rFonts w:ascii="Cambria" w:hAnsi="Cambria" w:eastAsia="Cambria" w:cs="Cambria"/>
          <w:b w:val="1"/>
          <w:bCs w:val="1"/>
          <w:noProof w:val="0"/>
          <w:sz w:val="24"/>
          <w:szCs w:val="24"/>
          <w:lang w:val="en-US"/>
        </w:rPr>
        <w:t>Hiburan</w:t>
      </w:r>
    </w:p>
    <w:p w:rsidR="1EC6EC9D" w:rsidP="1EC6EC9D" w:rsidRDefault="1EC6EC9D" w14:paraId="11DDB44C" w14:textId="771D77FA">
      <w:pPr>
        <w:spacing w:line="240" w:lineRule="auto"/>
        <w:jc w:val="both"/>
        <w:rPr>
          <w:rFonts w:ascii="Cambria" w:hAnsi="Cambria" w:eastAsia="Cambria" w:cs="Cambria"/>
          <w:noProof w:val="0"/>
          <w:sz w:val="22"/>
          <w:szCs w:val="22"/>
          <w:lang w:val="en-US"/>
        </w:rPr>
      </w:pPr>
      <w:r w:rsidRPr="1EC6EC9D" w:rsidR="1EC6EC9D">
        <w:rPr>
          <w:rFonts w:ascii="Cambria" w:hAnsi="Cambria" w:eastAsia="Cambria" w:cs="Cambria"/>
          <w:noProof w:val="0"/>
          <w:sz w:val="22"/>
          <w:szCs w:val="22"/>
          <w:lang w:val="en-US"/>
        </w:rPr>
        <w:t>Penelitian</w:t>
      </w:r>
      <w:r w:rsidRPr="1EC6EC9D" w:rsidR="1EC6EC9D">
        <w:rPr>
          <w:rFonts w:ascii="Cambria" w:hAnsi="Cambria" w:eastAsia="Cambria" w:cs="Cambria"/>
          <w:noProof w:val="0"/>
          <w:sz w:val="22"/>
          <w:szCs w:val="22"/>
          <w:lang w:val="en-US"/>
        </w:rPr>
        <w:t xml:space="preserve"> oleh </w:t>
      </w:r>
      <w:r w:rsidRPr="1EC6EC9D" w:rsidR="1EC6EC9D">
        <w:rPr>
          <w:rFonts w:ascii="Cambria" w:hAnsi="Cambria" w:eastAsia="Cambria" w:cs="Cambria"/>
          <w:b w:val="1"/>
          <w:bCs w:val="1"/>
          <w:noProof w:val="0"/>
          <w:sz w:val="22"/>
          <w:szCs w:val="22"/>
          <w:lang w:val="en-US"/>
        </w:rPr>
        <w:t>Whiting &amp; Williams (2013)</w:t>
      </w:r>
      <w:r w:rsidRPr="1EC6EC9D" w:rsidR="1EC6EC9D">
        <w:rPr>
          <w:rFonts w:ascii="Cambria" w:hAnsi="Cambria" w:eastAsia="Cambria" w:cs="Cambria"/>
          <w:noProof w:val="0"/>
          <w:sz w:val="22"/>
          <w:szCs w:val="22"/>
          <w:lang w:val="en-US"/>
        </w:rPr>
        <w:t xml:space="preserve"> </w:t>
      </w:r>
      <w:r w:rsidRPr="1EC6EC9D" w:rsidR="1EC6EC9D">
        <w:rPr>
          <w:rFonts w:ascii="Cambria" w:hAnsi="Cambria" w:eastAsia="Cambria" w:cs="Cambria"/>
          <w:noProof w:val="0"/>
          <w:sz w:val="22"/>
          <w:szCs w:val="22"/>
          <w:lang w:val="en-US"/>
        </w:rPr>
        <w:t>menunjukkan</w:t>
      </w:r>
      <w:r w:rsidRPr="1EC6EC9D" w:rsidR="1EC6EC9D">
        <w:rPr>
          <w:rFonts w:ascii="Cambria" w:hAnsi="Cambria" w:eastAsia="Cambria" w:cs="Cambria"/>
          <w:noProof w:val="0"/>
          <w:sz w:val="22"/>
          <w:szCs w:val="22"/>
          <w:lang w:val="en-US"/>
        </w:rPr>
        <w:t xml:space="preserve"> </w:t>
      </w:r>
      <w:r w:rsidRPr="1EC6EC9D" w:rsidR="1EC6EC9D">
        <w:rPr>
          <w:rFonts w:ascii="Cambria" w:hAnsi="Cambria" w:eastAsia="Cambria" w:cs="Cambria"/>
          <w:noProof w:val="0"/>
          <w:sz w:val="22"/>
          <w:szCs w:val="22"/>
          <w:lang w:val="en-US"/>
        </w:rPr>
        <w:t>bahwa</w:t>
      </w:r>
      <w:r w:rsidRPr="1EC6EC9D" w:rsidR="1EC6EC9D">
        <w:rPr>
          <w:rFonts w:ascii="Cambria" w:hAnsi="Cambria" w:eastAsia="Cambria" w:cs="Cambria"/>
          <w:noProof w:val="0"/>
          <w:sz w:val="22"/>
          <w:szCs w:val="22"/>
          <w:lang w:val="en-US"/>
        </w:rPr>
        <w:t xml:space="preserve"> </w:t>
      </w:r>
      <w:r w:rsidRPr="1EC6EC9D" w:rsidR="1EC6EC9D">
        <w:rPr>
          <w:rFonts w:ascii="Cambria" w:hAnsi="Cambria" w:eastAsia="Cambria" w:cs="Cambria"/>
          <w:noProof w:val="0"/>
          <w:sz w:val="22"/>
          <w:szCs w:val="22"/>
          <w:lang w:val="en-US"/>
        </w:rPr>
        <w:t>hiburan</w:t>
      </w:r>
      <w:r w:rsidRPr="1EC6EC9D" w:rsidR="1EC6EC9D">
        <w:rPr>
          <w:rFonts w:ascii="Cambria" w:hAnsi="Cambria" w:eastAsia="Cambria" w:cs="Cambria"/>
          <w:noProof w:val="0"/>
          <w:sz w:val="22"/>
          <w:szCs w:val="22"/>
          <w:lang w:val="en-US"/>
        </w:rPr>
        <w:t xml:space="preserve"> </w:t>
      </w:r>
      <w:r w:rsidRPr="1EC6EC9D" w:rsidR="1EC6EC9D">
        <w:rPr>
          <w:rFonts w:ascii="Cambria" w:hAnsi="Cambria" w:eastAsia="Cambria" w:cs="Cambria"/>
          <w:noProof w:val="0"/>
          <w:sz w:val="22"/>
          <w:szCs w:val="22"/>
          <w:lang w:val="en-US"/>
        </w:rPr>
        <w:t>adalah</w:t>
      </w:r>
      <w:r w:rsidRPr="1EC6EC9D" w:rsidR="1EC6EC9D">
        <w:rPr>
          <w:rFonts w:ascii="Cambria" w:hAnsi="Cambria" w:eastAsia="Cambria" w:cs="Cambria"/>
          <w:noProof w:val="0"/>
          <w:sz w:val="22"/>
          <w:szCs w:val="22"/>
          <w:lang w:val="en-US"/>
        </w:rPr>
        <w:t xml:space="preserve"> salah </w:t>
      </w:r>
      <w:r w:rsidRPr="1EC6EC9D" w:rsidR="1EC6EC9D">
        <w:rPr>
          <w:rFonts w:ascii="Cambria" w:hAnsi="Cambria" w:eastAsia="Cambria" w:cs="Cambria"/>
          <w:noProof w:val="0"/>
          <w:sz w:val="22"/>
          <w:szCs w:val="22"/>
          <w:lang w:val="en-US"/>
        </w:rPr>
        <w:t>satu</w:t>
      </w:r>
      <w:r w:rsidRPr="1EC6EC9D" w:rsidR="1EC6EC9D">
        <w:rPr>
          <w:rFonts w:ascii="Cambria" w:hAnsi="Cambria" w:eastAsia="Cambria" w:cs="Cambria"/>
          <w:noProof w:val="0"/>
          <w:sz w:val="22"/>
          <w:szCs w:val="22"/>
          <w:lang w:val="en-US"/>
        </w:rPr>
        <w:t xml:space="preserve"> </w:t>
      </w:r>
      <w:r w:rsidRPr="1EC6EC9D" w:rsidR="1EC6EC9D">
        <w:rPr>
          <w:rFonts w:ascii="Cambria" w:hAnsi="Cambria" w:eastAsia="Cambria" w:cs="Cambria"/>
          <w:noProof w:val="0"/>
          <w:sz w:val="22"/>
          <w:szCs w:val="22"/>
          <w:lang w:val="en-US"/>
        </w:rPr>
        <w:t>alasan</w:t>
      </w:r>
      <w:r w:rsidRPr="1EC6EC9D" w:rsidR="1EC6EC9D">
        <w:rPr>
          <w:rFonts w:ascii="Cambria" w:hAnsi="Cambria" w:eastAsia="Cambria" w:cs="Cambria"/>
          <w:noProof w:val="0"/>
          <w:sz w:val="22"/>
          <w:szCs w:val="22"/>
          <w:lang w:val="en-US"/>
        </w:rPr>
        <w:t xml:space="preserve"> paling </w:t>
      </w:r>
      <w:r w:rsidRPr="1EC6EC9D" w:rsidR="1EC6EC9D">
        <w:rPr>
          <w:rFonts w:ascii="Cambria" w:hAnsi="Cambria" w:eastAsia="Cambria" w:cs="Cambria"/>
          <w:noProof w:val="0"/>
          <w:sz w:val="22"/>
          <w:szCs w:val="22"/>
          <w:lang w:val="en-US"/>
        </w:rPr>
        <w:t>umum</w:t>
      </w:r>
      <w:r w:rsidRPr="1EC6EC9D" w:rsidR="1EC6EC9D">
        <w:rPr>
          <w:rFonts w:ascii="Cambria" w:hAnsi="Cambria" w:eastAsia="Cambria" w:cs="Cambria"/>
          <w:noProof w:val="0"/>
          <w:sz w:val="22"/>
          <w:szCs w:val="22"/>
          <w:lang w:val="en-US"/>
        </w:rPr>
        <w:t xml:space="preserve"> </w:t>
      </w:r>
      <w:r w:rsidRPr="1EC6EC9D" w:rsidR="1EC6EC9D">
        <w:rPr>
          <w:rFonts w:ascii="Cambria" w:hAnsi="Cambria" w:eastAsia="Cambria" w:cs="Cambria"/>
          <w:noProof w:val="0"/>
          <w:sz w:val="22"/>
          <w:szCs w:val="22"/>
          <w:lang w:val="en-US"/>
        </w:rPr>
        <w:t>dalam</w:t>
      </w:r>
      <w:r w:rsidRPr="1EC6EC9D" w:rsidR="1EC6EC9D">
        <w:rPr>
          <w:rFonts w:ascii="Cambria" w:hAnsi="Cambria" w:eastAsia="Cambria" w:cs="Cambria"/>
          <w:noProof w:val="0"/>
          <w:sz w:val="22"/>
          <w:szCs w:val="22"/>
          <w:lang w:val="en-US"/>
        </w:rPr>
        <w:t xml:space="preserve"> </w:t>
      </w:r>
      <w:r w:rsidRPr="1EC6EC9D" w:rsidR="1EC6EC9D">
        <w:rPr>
          <w:rFonts w:ascii="Cambria" w:hAnsi="Cambria" w:eastAsia="Cambria" w:cs="Cambria"/>
          <w:noProof w:val="0"/>
          <w:sz w:val="22"/>
          <w:szCs w:val="22"/>
          <w:lang w:val="en-US"/>
        </w:rPr>
        <w:t>penggunaan</w:t>
      </w:r>
      <w:r w:rsidRPr="1EC6EC9D" w:rsidR="1EC6EC9D">
        <w:rPr>
          <w:rFonts w:ascii="Cambria" w:hAnsi="Cambria" w:eastAsia="Cambria" w:cs="Cambria"/>
          <w:noProof w:val="0"/>
          <w:sz w:val="22"/>
          <w:szCs w:val="22"/>
          <w:lang w:val="en-US"/>
        </w:rPr>
        <w:t xml:space="preserve"> media </w:t>
      </w:r>
      <w:r w:rsidRPr="1EC6EC9D" w:rsidR="1EC6EC9D">
        <w:rPr>
          <w:rFonts w:ascii="Cambria" w:hAnsi="Cambria" w:eastAsia="Cambria" w:cs="Cambria"/>
          <w:noProof w:val="0"/>
          <w:sz w:val="22"/>
          <w:szCs w:val="22"/>
          <w:lang w:val="en-US"/>
        </w:rPr>
        <w:t>sosial</w:t>
      </w:r>
      <w:r w:rsidRPr="1EC6EC9D" w:rsidR="1EC6EC9D">
        <w:rPr>
          <w:rFonts w:ascii="Cambria" w:hAnsi="Cambria" w:eastAsia="Cambria" w:cs="Cambria"/>
          <w:noProof w:val="0"/>
          <w:sz w:val="22"/>
          <w:szCs w:val="22"/>
          <w:lang w:val="en-US"/>
        </w:rPr>
        <w:t xml:space="preserve">. </w:t>
      </w:r>
      <w:r w:rsidRPr="1EC6EC9D" w:rsidR="1EC6EC9D">
        <w:rPr>
          <w:rFonts w:ascii="Cambria" w:hAnsi="Cambria" w:eastAsia="Cambria" w:cs="Cambria"/>
          <w:noProof w:val="0"/>
          <w:sz w:val="22"/>
          <w:szCs w:val="22"/>
          <w:lang w:val="en-US"/>
        </w:rPr>
        <w:t>Konten</w:t>
      </w:r>
      <w:r w:rsidRPr="1EC6EC9D" w:rsidR="1EC6EC9D">
        <w:rPr>
          <w:rFonts w:ascii="Cambria" w:hAnsi="Cambria" w:eastAsia="Cambria" w:cs="Cambria"/>
          <w:noProof w:val="0"/>
          <w:sz w:val="22"/>
          <w:szCs w:val="22"/>
          <w:lang w:val="en-US"/>
        </w:rPr>
        <w:t xml:space="preserve"> </w:t>
      </w:r>
      <w:r w:rsidRPr="1EC6EC9D" w:rsidR="1EC6EC9D">
        <w:rPr>
          <w:rFonts w:ascii="Cambria" w:hAnsi="Cambria" w:eastAsia="Cambria" w:cs="Cambria"/>
          <w:noProof w:val="0"/>
          <w:sz w:val="22"/>
          <w:szCs w:val="22"/>
          <w:lang w:val="en-US"/>
        </w:rPr>
        <w:t>hiburan</w:t>
      </w:r>
      <w:r w:rsidRPr="1EC6EC9D" w:rsidR="1EC6EC9D">
        <w:rPr>
          <w:rFonts w:ascii="Cambria" w:hAnsi="Cambria" w:eastAsia="Cambria" w:cs="Cambria"/>
          <w:noProof w:val="0"/>
          <w:sz w:val="22"/>
          <w:szCs w:val="22"/>
          <w:lang w:val="en-US"/>
        </w:rPr>
        <w:t xml:space="preserve"> </w:t>
      </w:r>
      <w:r w:rsidRPr="1EC6EC9D" w:rsidR="1EC6EC9D">
        <w:rPr>
          <w:rFonts w:ascii="Cambria" w:hAnsi="Cambria" w:eastAsia="Cambria" w:cs="Cambria"/>
          <w:noProof w:val="0"/>
          <w:sz w:val="22"/>
          <w:szCs w:val="22"/>
          <w:lang w:val="en-US"/>
        </w:rPr>
        <w:t>seperti</w:t>
      </w:r>
      <w:r w:rsidRPr="1EC6EC9D" w:rsidR="1EC6EC9D">
        <w:rPr>
          <w:rFonts w:ascii="Cambria" w:hAnsi="Cambria" w:eastAsia="Cambria" w:cs="Cambria"/>
          <w:noProof w:val="0"/>
          <w:sz w:val="22"/>
          <w:szCs w:val="22"/>
          <w:lang w:val="en-US"/>
        </w:rPr>
        <w:t xml:space="preserve"> TikTok, YouTube Shorts, dan Instagram Reels </w:t>
      </w:r>
      <w:r w:rsidRPr="1EC6EC9D" w:rsidR="1EC6EC9D">
        <w:rPr>
          <w:rFonts w:ascii="Cambria" w:hAnsi="Cambria" w:eastAsia="Cambria" w:cs="Cambria"/>
          <w:noProof w:val="0"/>
          <w:sz w:val="22"/>
          <w:szCs w:val="22"/>
          <w:lang w:val="en-US"/>
        </w:rPr>
        <w:t>diminati</w:t>
      </w:r>
      <w:r w:rsidRPr="1EC6EC9D" w:rsidR="1EC6EC9D">
        <w:rPr>
          <w:rFonts w:ascii="Cambria" w:hAnsi="Cambria" w:eastAsia="Cambria" w:cs="Cambria"/>
          <w:noProof w:val="0"/>
          <w:sz w:val="22"/>
          <w:szCs w:val="22"/>
          <w:lang w:val="en-US"/>
        </w:rPr>
        <w:t xml:space="preserve"> </w:t>
      </w:r>
      <w:r w:rsidRPr="1EC6EC9D" w:rsidR="1EC6EC9D">
        <w:rPr>
          <w:rFonts w:ascii="Cambria" w:hAnsi="Cambria" w:eastAsia="Cambria" w:cs="Cambria"/>
          <w:noProof w:val="0"/>
          <w:sz w:val="22"/>
          <w:szCs w:val="22"/>
          <w:lang w:val="en-US"/>
        </w:rPr>
        <w:t>karena</w:t>
      </w:r>
      <w:r w:rsidRPr="1EC6EC9D" w:rsidR="1EC6EC9D">
        <w:rPr>
          <w:rFonts w:ascii="Cambria" w:hAnsi="Cambria" w:eastAsia="Cambria" w:cs="Cambria"/>
          <w:noProof w:val="0"/>
          <w:sz w:val="22"/>
          <w:szCs w:val="22"/>
          <w:lang w:val="en-US"/>
        </w:rPr>
        <w:t xml:space="preserve"> </w:t>
      </w:r>
      <w:r w:rsidRPr="1EC6EC9D" w:rsidR="1EC6EC9D">
        <w:rPr>
          <w:rFonts w:ascii="Cambria" w:hAnsi="Cambria" w:eastAsia="Cambria" w:cs="Cambria"/>
          <w:noProof w:val="0"/>
          <w:sz w:val="22"/>
          <w:szCs w:val="22"/>
          <w:lang w:val="en-US"/>
        </w:rPr>
        <w:t>bentuknya</w:t>
      </w:r>
      <w:r w:rsidRPr="1EC6EC9D" w:rsidR="1EC6EC9D">
        <w:rPr>
          <w:rFonts w:ascii="Cambria" w:hAnsi="Cambria" w:eastAsia="Cambria" w:cs="Cambria"/>
          <w:noProof w:val="0"/>
          <w:sz w:val="22"/>
          <w:szCs w:val="22"/>
          <w:lang w:val="en-US"/>
        </w:rPr>
        <w:t xml:space="preserve"> yang </w:t>
      </w:r>
      <w:r w:rsidRPr="1EC6EC9D" w:rsidR="1EC6EC9D">
        <w:rPr>
          <w:rFonts w:ascii="Cambria" w:hAnsi="Cambria" w:eastAsia="Cambria" w:cs="Cambria"/>
          <w:noProof w:val="0"/>
          <w:sz w:val="22"/>
          <w:szCs w:val="22"/>
          <w:lang w:val="en-US"/>
        </w:rPr>
        <w:t>cepat</w:t>
      </w:r>
      <w:r w:rsidRPr="1EC6EC9D" w:rsidR="1EC6EC9D">
        <w:rPr>
          <w:rFonts w:ascii="Cambria" w:hAnsi="Cambria" w:eastAsia="Cambria" w:cs="Cambria"/>
          <w:noProof w:val="0"/>
          <w:sz w:val="22"/>
          <w:szCs w:val="22"/>
          <w:lang w:val="en-US"/>
        </w:rPr>
        <w:t xml:space="preserve"> </w:t>
      </w:r>
      <w:r w:rsidRPr="1EC6EC9D" w:rsidR="1EC6EC9D">
        <w:rPr>
          <w:rFonts w:ascii="Cambria" w:hAnsi="Cambria" w:eastAsia="Cambria" w:cs="Cambria"/>
          <w:noProof w:val="0"/>
          <w:sz w:val="22"/>
          <w:szCs w:val="22"/>
          <w:lang w:val="en-US"/>
        </w:rPr>
        <w:t>dikonsumsi</w:t>
      </w:r>
      <w:r w:rsidRPr="1EC6EC9D" w:rsidR="1EC6EC9D">
        <w:rPr>
          <w:rFonts w:ascii="Cambria" w:hAnsi="Cambria" w:eastAsia="Cambria" w:cs="Cambria"/>
          <w:noProof w:val="0"/>
          <w:sz w:val="22"/>
          <w:szCs w:val="22"/>
          <w:lang w:val="en-US"/>
        </w:rPr>
        <w:t xml:space="preserve"> dan </w:t>
      </w:r>
      <w:r w:rsidRPr="1EC6EC9D" w:rsidR="1EC6EC9D">
        <w:rPr>
          <w:rFonts w:ascii="Cambria" w:hAnsi="Cambria" w:eastAsia="Cambria" w:cs="Cambria"/>
          <w:noProof w:val="0"/>
          <w:sz w:val="22"/>
          <w:szCs w:val="22"/>
          <w:lang w:val="en-US"/>
        </w:rPr>
        <w:t>mudah</w:t>
      </w:r>
      <w:r w:rsidRPr="1EC6EC9D" w:rsidR="1EC6EC9D">
        <w:rPr>
          <w:rFonts w:ascii="Cambria" w:hAnsi="Cambria" w:eastAsia="Cambria" w:cs="Cambria"/>
          <w:noProof w:val="0"/>
          <w:sz w:val="22"/>
          <w:szCs w:val="22"/>
          <w:lang w:val="en-US"/>
        </w:rPr>
        <w:t xml:space="preserve"> </w:t>
      </w:r>
      <w:r w:rsidRPr="1EC6EC9D" w:rsidR="1EC6EC9D">
        <w:rPr>
          <w:rFonts w:ascii="Cambria" w:hAnsi="Cambria" w:eastAsia="Cambria" w:cs="Cambria"/>
          <w:noProof w:val="0"/>
          <w:sz w:val="22"/>
          <w:szCs w:val="22"/>
          <w:lang w:val="en-US"/>
        </w:rPr>
        <w:t>diakses</w:t>
      </w:r>
      <w:r w:rsidRPr="1EC6EC9D" w:rsidR="1EC6EC9D">
        <w:rPr>
          <w:rFonts w:ascii="Cambria" w:hAnsi="Cambria" w:eastAsia="Cambria" w:cs="Cambria"/>
          <w:noProof w:val="0"/>
          <w:sz w:val="22"/>
          <w:szCs w:val="22"/>
          <w:lang w:val="en-US"/>
        </w:rPr>
        <w:t xml:space="preserve">. </w:t>
      </w:r>
      <w:r w:rsidRPr="1EC6EC9D" w:rsidR="1EC6EC9D">
        <w:rPr>
          <w:rFonts w:ascii="Cambria" w:hAnsi="Cambria" w:eastAsia="Cambria" w:cs="Cambria"/>
          <w:noProof w:val="0"/>
          <w:sz w:val="22"/>
          <w:szCs w:val="22"/>
          <w:lang w:val="en-US"/>
        </w:rPr>
        <w:t>Kegiatan</w:t>
      </w:r>
      <w:r w:rsidRPr="1EC6EC9D" w:rsidR="1EC6EC9D">
        <w:rPr>
          <w:rFonts w:ascii="Cambria" w:hAnsi="Cambria" w:eastAsia="Cambria" w:cs="Cambria"/>
          <w:noProof w:val="0"/>
          <w:sz w:val="22"/>
          <w:szCs w:val="22"/>
          <w:lang w:val="en-US"/>
        </w:rPr>
        <w:t xml:space="preserve"> </w:t>
      </w:r>
      <w:r w:rsidRPr="1EC6EC9D" w:rsidR="1EC6EC9D">
        <w:rPr>
          <w:rFonts w:ascii="Cambria" w:hAnsi="Cambria" w:eastAsia="Cambria" w:cs="Cambria"/>
          <w:noProof w:val="0"/>
          <w:sz w:val="22"/>
          <w:szCs w:val="22"/>
          <w:lang w:val="en-US"/>
        </w:rPr>
        <w:t>ini</w:t>
      </w:r>
      <w:r w:rsidRPr="1EC6EC9D" w:rsidR="1EC6EC9D">
        <w:rPr>
          <w:rFonts w:ascii="Cambria" w:hAnsi="Cambria" w:eastAsia="Cambria" w:cs="Cambria"/>
          <w:noProof w:val="0"/>
          <w:sz w:val="22"/>
          <w:szCs w:val="22"/>
          <w:lang w:val="en-US"/>
        </w:rPr>
        <w:t xml:space="preserve"> </w:t>
      </w:r>
      <w:r w:rsidRPr="1EC6EC9D" w:rsidR="1EC6EC9D">
        <w:rPr>
          <w:rFonts w:ascii="Cambria" w:hAnsi="Cambria" w:eastAsia="Cambria" w:cs="Cambria"/>
          <w:noProof w:val="0"/>
          <w:sz w:val="22"/>
          <w:szCs w:val="22"/>
          <w:lang w:val="en-US"/>
        </w:rPr>
        <w:t>berpengaruh</w:t>
      </w:r>
      <w:r w:rsidRPr="1EC6EC9D" w:rsidR="1EC6EC9D">
        <w:rPr>
          <w:rFonts w:ascii="Cambria" w:hAnsi="Cambria" w:eastAsia="Cambria" w:cs="Cambria"/>
          <w:noProof w:val="0"/>
          <w:sz w:val="22"/>
          <w:szCs w:val="22"/>
          <w:lang w:val="en-US"/>
        </w:rPr>
        <w:t xml:space="preserve"> pada </w:t>
      </w:r>
      <w:r w:rsidRPr="1EC6EC9D" w:rsidR="1EC6EC9D">
        <w:rPr>
          <w:rFonts w:ascii="Cambria" w:hAnsi="Cambria" w:eastAsia="Cambria" w:cs="Cambria"/>
          <w:noProof w:val="0"/>
          <w:sz w:val="22"/>
          <w:szCs w:val="22"/>
          <w:lang w:val="en-US"/>
        </w:rPr>
        <w:t>preferensi</w:t>
      </w:r>
      <w:r w:rsidRPr="1EC6EC9D" w:rsidR="1EC6EC9D">
        <w:rPr>
          <w:rFonts w:ascii="Cambria" w:hAnsi="Cambria" w:eastAsia="Cambria" w:cs="Cambria"/>
          <w:noProof w:val="0"/>
          <w:sz w:val="22"/>
          <w:szCs w:val="22"/>
          <w:lang w:val="en-US"/>
        </w:rPr>
        <w:t xml:space="preserve"> </w:t>
      </w:r>
      <w:r w:rsidRPr="1EC6EC9D" w:rsidR="1EC6EC9D">
        <w:rPr>
          <w:rFonts w:ascii="Cambria" w:hAnsi="Cambria" w:eastAsia="Cambria" w:cs="Cambria"/>
          <w:noProof w:val="0"/>
          <w:sz w:val="22"/>
          <w:szCs w:val="22"/>
          <w:lang w:val="en-US"/>
        </w:rPr>
        <w:t>pengguna</w:t>
      </w:r>
      <w:r w:rsidRPr="1EC6EC9D" w:rsidR="1EC6EC9D">
        <w:rPr>
          <w:rFonts w:ascii="Cambria" w:hAnsi="Cambria" w:eastAsia="Cambria" w:cs="Cambria"/>
          <w:noProof w:val="0"/>
          <w:sz w:val="22"/>
          <w:szCs w:val="22"/>
          <w:lang w:val="en-US"/>
        </w:rPr>
        <w:t xml:space="preserve">, </w:t>
      </w:r>
      <w:r w:rsidRPr="1EC6EC9D" w:rsidR="1EC6EC9D">
        <w:rPr>
          <w:rFonts w:ascii="Cambria" w:hAnsi="Cambria" w:eastAsia="Cambria" w:cs="Cambria"/>
          <w:noProof w:val="0"/>
          <w:sz w:val="22"/>
          <w:szCs w:val="22"/>
          <w:lang w:val="en-US"/>
        </w:rPr>
        <w:t>waktu</w:t>
      </w:r>
      <w:r w:rsidRPr="1EC6EC9D" w:rsidR="1EC6EC9D">
        <w:rPr>
          <w:rFonts w:ascii="Cambria" w:hAnsi="Cambria" w:eastAsia="Cambria" w:cs="Cambria"/>
          <w:noProof w:val="0"/>
          <w:sz w:val="22"/>
          <w:szCs w:val="22"/>
          <w:lang w:val="en-US"/>
        </w:rPr>
        <w:t xml:space="preserve"> </w:t>
      </w:r>
      <w:r w:rsidRPr="1EC6EC9D" w:rsidR="1EC6EC9D">
        <w:rPr>
          <w:rFonts w:ascii="Cambria" w:hAnsi="Cambria" w:eastAsia="Cambria" w:cs="Cambria"/>
          <w:noProof w:val="0"/>
          <w:sz w:val="22"/>
          <w:szCs w:val="22"/>
          <w:lang w:val="en-US"/>
        </w:rPr>
        <w:t>layar</w:t>
      </w:r>
      <w:r w:rsidRPr="1EC6EC9D" w:rsidR="1EC6EC9D">
        <w:rPr>
          <w:rFonts w:ascii="Cambria" w:hAnsi="Cambria" w:eastAsia="Cambria" w:cs="Cambria"/>
          <w:noProof w:val="0"/>
          <w:sz w:val="22"/>
          <w:szCs w:val="22"/>
          <w:lang w:val="en-US"/>
        </w:rPr>
        <w:t xml:space="preserve">, dan </w:t>
      </w:r>
      <w:r w:rsidRPr="1EC6EC9D" w:rsidR="1EC6EC9D">
        <w:rPr>
          <w:rFonts w:ascii="Cambria" w:hAnsi="Cambria" w:eastAsia="Cambria" w:cs="Cambria"/>
          <w:noProof w:val="0"/>
          <w:sz w:val="22"/>
          <w:szCs w:val="22"/>
          <w:lang w:val="en-US"/>
        </w:rPr>
        <w:t>kepuasan</w:t>
      </w:r>
      <w:r w:rsidRPr="1EC6EC9D" w:rsidR="1EC6EC9D">
        <w:rPr>
          <w:rFonts w:ascii="Cambria" w:hAnsi="Cambria" w:eastAsia="Cambria" w:cs="Cambria"/>
          <w:noProof w:val="0"/>
          <w:sz w:val="22"/>
          <w:szCs w:val="22"/>
          <w:lang w:val="en-US"/>
        </w:rPr>
        <w:t xml:space="preserve"> </w:t>
      </w:r>
      <w:r w:rsidRPr="1EC6EC9D" w:rsidR="1EC6EC9D">
        <w:rPr>
          <w:rFonts w:ascii="Cambria" w:hAnsi="Cambria" w:eastAsia="Cambria" w:cs="Cambria"/>
          <w:noProof w:val="0"/>
          <w:sz w:val="22"/>
          <w:szCs w:val="22"/>
          <w:lang w:val="en-US"/>
        </w:rPr>
        <w:t>psikologis</w:t>
      </w:r>
      <w:r w:rsidRPr="1EC6EC9D" w:rsidR="1EC6EC9D">
        <w:rPr>
          <w:rFonts w:ascii="Cambria" w:hAnsi="Cambria" w:eastAsia="Cambria" w:cs="Cambria"/>
          <w:noProof w:val="0"/>
          <w:sz w:val="22"/>
          <w:szCs w:val="22"/>
          <w:lang w:val="en-US"/>
        </w:rPr>
        <w:t>.</w:t>
      </w:r>
    </w:p>
    <w:p w:rsidR="2C9AC22E" w:rsidP="1EC6EC9D" w:rsidRDefault="2C9AC22E" w14:paraId="31CF98F8" w14:textId="48B45598">
      <w:pPr>
        <w:pStyle w:val="Normal"/>
        <w:spacing w:line="240" w:lineRule="auto"/>
        <w:jc w:val="both"/>
        <w:rPr>
          <w:noProof w:val="0"/>
          <w:lang w:val="en-US"/>
        </w:rPr>
      </w:pPr>
    </w:p>
    <w:p w:rsidR="2C9AC22E" w:rsidP="1EC6EC9D" w:rsidRDefault="2C9AC22E" w14:paraId="27795545" w14:textId="390CB06D">
      <w:pPr>
        <w:pStyle w:val="Heading2"/>
        <w:jc w:val="both"/>
        <w:rPr>
          <w:noProof w:val="0"/>
          <w:lang w:val="en-US"/>
        </w:rPr>
      </w:pPr>
    </w:p>
    <w:p xmlns:wp14="http://schemas.microsoft.com/office/word/2010/wordml" w:rsidRPr="00A446D6" w:rsidR="007E353D" w:rsidP="1EC6EC9D" w:rsidRDefault="00485BDB" w14:paraId="049F31CB" wp14:textId="77777777">
      <w:pPr>
        <w:jc w:val="both"/>
        <w:rPr>
          <w:rFonts w:ascii="Times New Roman" w:hAnsi="Times New Roman" w:cs="Times New Roman"/>
          <w:color w:val="000000" w:themeColor="text1"/>
        </w:rPr>
      </w:pPr>
      <w:r w:rsidRPr="1EC6EC9D">
        <w:rPr>
          <w:rFonts w:ascii="Times New Roman" w:hAnsi="Times New Roman" w:cs="Times New Roman"/>
          <w:color w:val="000000" w:themeColor="text1" w:themeTint="FF" w:themeShade="FF"/>
        </w:rPr>
        <w:br w:type="page"/>
      </w:r>
    </w:p>
    <w:p w:rsidR="6F374FCD" w:rsidP="1EC6EC9D" w:rsidRDefault="6F374FCD" w14:paraId="7BFBA620" w14:textId="73F5568D">
      <w:pPr>
        <w:pStyle w:val="Heading1"/>
        <w:jc w:val="both"/>
        <w:rPr>
          <w:rFonts w:ascii="Times New Roman" w:hAnsi="Times New Roman" w:cs="Times New Roman"/>
          <w:color w:val="000000" w:themeColor="text1" w:themeTint="FF" w:themeShade="FF"/>
        </w:rPr>
      </w:pPr>
      <w:r w:rsidRPr="1EC6EC9D" w:rsidR="1EC6EC9D">
        <w:rPr>
          <w:rFonts w:ascii="Times New Roman" w:hAnsi="Times New Roman" w:cs="Times New Roman"/>
          <w:color w:val="000000" w:themeColor="text1" w:themeTint="FF" w:themeShade="FF"/>
        </w:rPr>
        <w:t>BAB III METODE PENELITIAN</w:t>
      </w:r>
    </w:p>
    <w:p xmlns:wp14="http://schemas.microsoft.com/office/word/2010/wordml" w:rsidRPr="00A446D6" w:rsidR="007E353D" w:rsidP="1EC6EC9D" w:rsidRDefault="00485BDB" w14:paraId="42E1DF8B" wp14:textId="77777777">
      <w:pPr>
        <w:pStyle w:val="Heading2"/>
        <w:jc w:val="both"/>
        <w:rPr>
          <w:rFonts w:ascii="Times New Roman" w:hAnsi="Times New Roman" w:cs="Times New Roman"/>
          <w:color w:val="000000" w:themeColor="text1"/>
        </w:rPr>
      </w:pPr>
      <w:r w:rsidRPr="1EC6EC9D" w:rsidR="1EC6EC9D">
        <w:rPr>
          <w:rFonts w:ascii="Times New Roman" w:hAnsi="Times New Roman" w:cs="Times New Roman"/>
          <w:color w:val="000000" w:themeColor="text1" w:themeTint="FF" w:themeShade="FF"/>
        </w:rPr>
        <w:t xml:space="preserve">3.1 Jenis dan </w:t>
      </w:r>
      <w:r w:rsidRPr="1EC6EC9D" w:rsidR="1EC6EC9D">
        <w:rPr>
          <w:rFonts w:ascii="Times New Roman" w:hAnsi="Times New Roman" w:cs="Times New Roman"/>
          <w:color w:val="000000" w:themeColor="text1" w:themeTint="FF" w:themeShade="FF"/>
        </w:rPr>
        <w:t>Pendekatan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Penelitian</w:t>
      </w:r>
    </w:p>
    <w:p xmlns:wp14="http://schemas.microsoft.com/office/word/2010/wordml" w:rsidRPr="00A446D6" w:rsidR="007E353D" w:rsidP="1EC6EC9D" w:rsidRDefault="00485BDB" w14:paraId="7D0C253C" wp14:textId="77777777">
      <w:pPr>
        <w:jc w:val="both"/>
        <w:rPr>
          <w:rFonts w:ascii="Times New Roman" w:hAnsi="Times New Roman" w:cs="Times New Roman"/>
          <w:color w:val="000000" w:themeColor="text1"/>
        </w:rPr>
      </w:pPr>
      <w:r w:rsidRPr="1EC6EC9D" w:rsidR="1EC6EC9D">
        <w:rPr>
          <w:rFonts w:ascii="Times New Roman" w:hAnsi="Times New Roman" w:cs="Times New Roman"/>
          <w:color w:val="000000" w:themeColor="text1" w:themeTint="FF" w:themeShade="FF"/>
        </w:rPr>
        <w:t>Penelitian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ini</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menggunakan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pendekatan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kuantitatif</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dengan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metode</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survei</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menggunakan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kuesioner</w:t>
      </w:r>
      <w:r w:rsidRPr="1EC6EC9D" w:rsidR="1EC6EC9D">
        <w:rPr>
          <w:rFonts w:ascii="Times New Roman" w:hAnsi="Times New Roman" w:cs="Times New Roman"/>
          <w:color w:val="000000" w:themeColor="text1" w:themeTint="FF" w:themeShade="FF"/>
        </w:rPr>
        <w:t>.</w:t>
      </w:r>
    </w:p>
    <w:p xmlns:wp14="http://schemas.microsoft.com/office/word/2010/wordml" w:rsidRPr="00A446D6" w:rsidR="007E353D" w:rsidP="1EC6EC9D" w:rsidRDefault="00485BDB" w14:paraId="07211092" wp14:textId="77777777">
      <w:pPr>
        <w:pStyle w:val="Heading2"/>
        <w:jc w:val="both"/>
        <w:rPr>
          <w:rFonts w:ascii="Times New Roman" w:hAnsi="Times New Roman" w:cs="Times New Roman"/>
          <w:color w:val="000000" w:themeColor="text1"/>
        </w:rPr>
      </w:pPr>
      <w:r w:rsidRPr="1EC6EC9D" w:rsidR="1EC6EC9D">
        <w:rPr>
          <w:rFonts w:ascii="Times New Roman" w:hAnsi="Times New Roman" w:cs="Times New Roman"/>
          <w:color w:val="000000" w:themeColor="text1" w:themeTint="FF" w:themeShade="FF"/>
        </w:rPr>
        <w:t xml:space="preserve">3.2 </w:t>
      </w:r>
      <w:r w:rsidRPr="1EC6EC9D" w:rsidR="1EC6EC9D">
        <w:rPr>
          <w:rFonts w:ascii="Times New Roman" w:hAnsi="Times New Roman" w:cs="Times New Roman"/>
          <w:color w:val="000000" w:themeColor="text1" w:themeTint="FF" w:themeShade="FF"/>
        </w:rPr>
        <w:t>Populasi</w:t>
      </w:r>
      <w:r w:rsidRPr="1EC6EC9D" w:rsidR="1EC6EC9D">
        <w:rPr>
          <w:rFonts w:ascii="Times New Roman" w:hAnsi="Times New Roman" w:cs="Times New Roman"/>
          <w:color w:val="000000" w:themeColor="text1" w:themeTint="FF" w:themeShade="FF"/>
        </w:rPr>
        <w:t xml:space="preserve"> dan Sampel</w:t>
      </w:r>
    </w:p>
    <w:p xmlns:wp14="http://schemas.microsoft.com/office/word/2010/wordml" w:rsidRPr="00A446D6" w:rsidR="007E353D" w:rsidP="1EC6EC9D" w:rsidRDefault="00485BDB" w14:paraId="5B500CD4" wp14:textId="77777777">
      <w:pPr>
        <w:jc w:val="both"/>
        <w:rPr>
          <w:rFonts w:ascii="Times New Roman" w:hAnsi="Times New Roman" w:cs="Times New Roman"/>
          <w:color w:val="000000" w:themeColor="text1"/>
        </w:rPr>
      </w:pPr>
      <w:r w:rsidRPr="1EC6EC9D" w:rsidR="1EC6EC9D">
        <w:rPr>
          <w:rFonts w:ascii="Times New Roman" w:hAnsi="Times New Roman" w:cs="Times New Roman"/>
          <w:color w:val="000000" w:themeColor="text1" w:themeTint="FF" w:themeShade="FF"/>
        </w:rPr>
        <w:t>Populasi</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dalam</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penelitian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ini</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adala</w:t>
      </w:r>
      <w:r w:rsidRPr="1EC6EC9D" w:rsidR="1EC6EC9D">
        <w:rPr>
          <w:rFonts w:ascii="Times New Roman" w:hAnsi="Times New Roman" w:cs="Times New Roman"/>
          <w:color w:val="000000" w:themeColor="text1" w:themeTint="FF" w:themeShade="FF"/>
        </w:rPr>
        <w:t>h</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lang w:val="id-ID"/>
        </w:rPr>
        <w:t xml:space="preserve">teman-teman di Universitas </w:t>
      </w:r>
      <w:r w:rsidRPr="1EC6EC9D" w:rsidR="1EC6EC9D">
        <w:rPr>
          <w:rFonts w:ascii="Times New Roman" w:hAnsi="Times New Roman" w:cs="Times New Roman"/>
          <w:color w:val="000000" w:themeColor="text1" w:themeTint="FF" w:themeShade="FF"/>
          <w:lang w:val="id-ID"/>
        </w:rPr>
        <w:t>widya</w:t>
      </w:r>
      <w:r w:rsidRPr="1EC6EC9D" w:rsidR="1EC6EC9D">
        <w:rPr>
          <w:rFonts w:ascii="Times New Roman" w:hAnsi="Times New Roman" w:cs="Times New Roman"/>
          <w:color w:val="000000" w:themeColor="text1" w:themeTint="FF" w:themeShade="FF"/>
          <w:lang w:val="id-ID"/>
        </w:rPr>
        <w:t xml:space="preserve"> </w:t>
      </w:r>
      <w:r w:rsidRPr="1EC6EC9D" w:rsidR="1EC6EC9D">
        <w:rPr>
          <w:rFonts w:ascii="Times New Roman" w:hAnsi="Times New Roman" w:cs="Times New Roman"/>
          <w:color w:val="000000" w:themeColor="text1" w:themeTint="FF" w:themeShade="FF"/>
          <w:lang w:val="id-ID"/>
        </w:rPr>
        <w:t>dharma</w:t>
      </w:r>
      <w:r w:rsidRPr="1EC6EC9D" w:rsidR="1EC6EC9D">
        <w:rPr>
          <w:rFonts w:ascii="Times New Roman" w:hAnsi="Times New Roman" w:cs="Times New Roman"/>
          <w:color w:val="000000" w:themeColor="text1" w:themeTint="FF" w:themeShade="FF"/>
          <w:lang w:val="id-ID"/>
        </w:rPr>
        <w:t xml:space="preserve"> dan teman </w:t>
      </w:r>
      <w:r w:rsidRPr="1EC6EC9D" w:rsidR="1EC6EC9D">
        <w:rPr>
          <w:rFonts w:ascii="Times New Roman" w:hAnsi="Times New Roman" w:cs="Times New Roman"/>
          <w:color w:val="000000" w:themeColor="text1" w:themeTint="FF" w:themeShade="FF"/>
          <w:lang w:val="id-ID"/>
        </w:rPr>
        <w:t>diluar</w:t>
      </w:r>
      <w:r w:rsidRPr="1EC6EC9D" w:rsidR="1EC6EC9D">
        <w:rPr>
          <w:rFonts w:ascii="Times New Roman" w:hAnsi="Times New Roman" w:cs="Times New Roman"/>
          <w:color w:val="000000" w:themeColor="text1" w:themeTint="FF" w:themeShade="FF"/>
          <w:lang w:val="id-ID"/>
        </w:rPr>
        <w:t xml:space="preserve"> kampus.</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Sampe</w:t>
      </w:r>
      <w:r w:rsidRPr="1EC6EC9D" w:rsidR="1EC6EC9D">
        <w:rPr>
          <w:rFonts w:ascii="Times New Roman" w:hAnsi="Times New Roman" w:cs="Times New Roman"/>
          <w:color w:val="000000" w:themeColor="text1" w:themeTint="FF" w:themeShade="FF"/>
        </w:rPr>
        <w:t>l</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diambil</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secara</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acak</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sebanyak</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lang w:val="id-ID"/>
        </w:rPr>
        <w:t>24</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responden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dari</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berbagai</w:t>
      </w:r>
      <w:r w:rsidRPr="1EC6EC9D" w:rsidR="1EC6EC9D">
        <w:rPr>
          <w:rFonts w:ascii="Times New Roman" w:hAnsi="Times New Roman" w:cs="Times New Roman"/>
          <w:color w:val="000000" w:themeColor="text1" w:themeTint="FF" w:themeShade="FF"/>
        </w:rPr>
        <w:t xml:space="preserve"> program </w:t>
      </w:r>
      <w:r w:rsidRPr="1EC6EC9D" w:rsidR="1EC6EC9D">
        <w:rPr>
          <w:rFonts w:ascii="Times New Roman" w:hAnsi="Times New Roman" w:cs="Times New Roman"/>
          <w:color w:val="000000" w:themeColor="text1" w:themeTint="FF" w:themeShade="FF"/>
        </w:rPr>
        <w:t>studi</w:t>
      </w:r>
      <w:r w:rsidRPr="1EC6EC9D" w:rsidR="1EC6EC9D">
        <w:rPr>
          <w:rFonts w:ascii="Times New Roman" w:hAnsi="Times New Roman" w:cs="Times New Roman"/>
          <w:color w:val="000000" w:themeColor="text1" w:themeTint="FF" w:themeShade="FF"/>
        </w:rPr>
        <w:t>.</w:t>
      </w:r>
    </w:p>
    <w:p xmlns:wp14="http://schemas.microsoft.com/office/word/2010/wordml" w:rsidRPr="00A446D6" w:rsidR="007E353D" w:rsidP="1EC6EC9D" w:rsidRDefault="00485BDB" w14:paraId="525C5D36" wp14:textId="77777777">
      <w:pPr>
        <w:pStyle w:val="Heading2"/>
        <w:jc w:val="both"/>
        <w:rPr>
          <w:rFonts w:ascii="Times New Roman" w:hAnsi="Times New Roman" w:cs="Times New Roman"/>
          <w:color w:val="000000" w:themeColor="text1"/>
        </w:rPr>
      </w:pPr>
      <w:r w:rsidRPr="1EC6EC9D" w:rsidR="1EC6EC9D">
        <w:rPr>
          <w:rFonts w:ascii="Times New Roman" w:hAnsi="Times New Roman" w:cs="Times New Roman"/>
          <w:color w:val="000000" w:themeColor="text1" w:themeTint="FF" w:themeShade="FF"/>
        </w:rPr>
        <w:t xml:space="preserve">3.3 Teknik </w:t>
      </w:r>
      <w:r w:rsidRPr="1EC6EC9D" w:rsidR="1EC6EC9D">
        <w:rPr>
          <w:rFonts w:ascii="Times New Roman" w:hAnsi="Times New Roman" w:cs="Times New Roman"/>
          <w:color w:val="000000" w:themeColor="text1" w:themeTint="FF" w:themeShade="FF"/>
        </w:rPr>
        <w:t>Pengumpulan</w:t>
      </w:r>
      <w:r w:rsidRPr="1EC6EC9D" w:rsidR="1EC6EC9D">
        <w:rPr>
          <w:rFonts w:ascii="Times New Roman" w:hAnsi="Times New Roman" w:cs="Times New Roman"/>
          <w:color w:val="000000" w:themeColor="text1" w:themeTint="FF" w:themeShade="FF"/>
        </w:rPr>
        <w:t xml:space="preserve"> Data</w:t>
      </w:r>
    </w:p>
    <w:p xmlns:wp14="http://schemas.microsoft.com/office/word/2010/wordml" w:rsidRPr="0084623E" w:rsidR="007E353D" w:rsidP="1EC6EC9D" w:rsidRDefault="00485BDB" w14:paraId="36A6DC44" wp14:textId="77777777">
      <w:pPr>
        <w:jc w:val="both"/>
        <w:rPr>
          <w:rFonts w:ascii="Times New Roman" w:hAnsi="Times New Roman" w:cs="Times New Roman"/>
          <w:color w:val="000000" w:themeColor="text1"/>
          <w:lang w:val="id-ID"/>
        </w:rPr>
      </w:pPr>
      <w:r w:rsidRPr="1EC6EC9D" w:rsidR="1EC6EC9D">
        <w:rPr>
          <w:rFonts w:ascii="Times New Roman" w:hAnsi="Times New Roman" w:cs="Times New Roman"/>
          <w:color w:val="000000" w:themeColor="text1" w:themeTint="FF" w:themeShade="FF"/>
        </w:rPr>
        <w:t>Pengumpulan</w:t>
      </w:r>
      <w:r w:rsidRPr="1EC6EC9D" w:rsidR="1EC6EC9D">
        <w:rPr>
          <w:rFonts w:ascii="Times New Roman" w:hAnsi="Times New Roman" w:cs="Times New Roman"/>
          <w:color w:val="000000" w:themeColor="text1" w:themeTint="FF" w:themeShade="FF"/>
        </w:rPr>
        <w:t xml:space="preserve"> data </w:t>
      </w:r>
      <w:r w:rsidRPr="1EC6EC9D" w:rsidR="1EC6EC9D">
        <w:rPr>
          <w:rFonts w:ascii="Times New Roman" w:hAnsi="Times New Roman" w:cs="Times New Roman"/>
          <w:color w:val="000000" w:themeColor="text1" w:themeTint="FF" w:themeShade="FF"/>
        </w:rPr>
        <w:t>dilakukan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dengan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membagikan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kuesioner</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secara</w:t>
      </w:r>
      <w:r w:rsidRPr="1EC6EC9D" w:rsidR="1EC6EC9D">
        <w:rPr>
          <w:rFonts w:ascii="Times New Roman" w:hAnsi="Times New Roman" w:cs="Times New Roman"/>
          <w:color w:val="000000" w:themeColor="text1" w:themeTint="FF" w:themeShade="FF"/>
        </w:rPr>
        <w:t xml:space="preserve"> on</w:t>
      </w:r>
      <w:r w:rsidRPr="1EC6EC9D" w:rsidR="1EC6EC9D">
        <w:rPr>
          <w:rFonts w:ascii="Times New Roman" w:hAnsi="Times New Roman" w:cs="Times New Roman"/>
          <w:color w:val="000000" w:themeColor="text1" w:themeTint="FF" w:themeShade="FF"/>
        </w:rPr>
        <w:t xml:space="preserve">line. </w:t>
      </w:r>
      <w:r w:rsidRPr="1EC6EC9D" w:rsidR="1EC6EC9D">
        <w:rPr>
          <w:rFonts w:ascii="Times New Roman" w:hAnsi="Times New Roman" w:cs="Times New Roman"/>
          <w:color w:val="000000" w:themeColor="text1" w:themeTint="FF" w:themeShade="FF"/>
        </w:rPr>
        <w:t>Kuesioner</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terdiri</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dari</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lang w:val="id-ID"/>
        </w:rPr>
        <w:t>9 pertanyaan dan mengumpulkan pendapat dari responden.</w:t>
      </w:r>
    </w:p>
    <w:p xmlns:wp14="http://schemas.microsoft.com/office/word/2010/wordml" w:rsidRPr="00A446D6" w:rsidR="007E353D" w:rsidP="1EC6EC9D" w:rsidRDefault="00485BDB" w14:paraId="240332CC" wp14:textId="77777777">
      <w:pPr>
        <w:pStyle w:val="Heading2"/>
        <w:jc w:val="both"/>
        <w:rPr>
          <w:rFonts w:ascii="Times New Roman" w:hAnsi="Times New Roman" w:cs="Times New Roman"/>
          <w:color w:val="000000" w:themeColor="text1"/>
        </w:rPr>
      </w:pPr>
      <w:r w:rsidRPr="1EC6EC9D" w:rsidR="1EC6EC9D">
        <w:rPr>
          <w:rFonts w:ascii="Times New Roman" w:hAnsi="Times New Roman" w:cs="Times New Roman"/>
          <w:color w:val="000000" w:themeColor="text1" w:themeTint="FF" w:themeShade="FF"/>
        </w:rPr>
        <w:t xml:space="preserve">3.4 </w:t>
      </w:r>
      <w:r w:rsidRPr="1EC6EC9D" w:rsidR="1EC6EC9D">
        <w:rPr>
          <w:rFonts w:ascii="Times New Roman" w:hAnsi="Times New Roman" w:cs="Times New Roman"/>
          <w:color w:val="000000" w:themeColor="text1" w:themeTint="FF" w:themeShade="FF"/>
        </w:rPr>
        <w:t>Teknik</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Analisis</w:t>
      </w:r>
      <w:r w:rsidRPr="1EC6EC9D" w:rsidR="1EC6EC9D">
        <w:rPr>
          <w:rFonts w:ascii="Times New Roman" w:hAnsi="Times New Roman" w:cs="Times New Roman"/>
          <w:color w:val="000000" w:themeColor="text1" w:themeTint="FF" w:themeShade="FF"/>
        </w:rPr>
        <w:t xml:space="preserve"> Data</w:t>
      </w:r>
    </w:p>
    <w:p xmlns:wp14="http://schemas.microsoft.com/office/word/2010/wordml" w:rsidRPr="00A446D6" w:rsidR="007E353D" w:rsidP="1EC6EC9D" w:rsidRDefault="00485BDB" w14:paraId="343524CA" wp14:textId="77777777">
      <w:pPr>
        <w:jc w:val="both"/>
        <w:rPr>
          <w:rFonts w:ascii="Times New Roman" w:hAnsi="Times New Roman" w:cs="Times New Roman"/>
          <w:color w:val="000000" w:themeColor="text1"/>
        </w:rPr>
      </w:pPr>
      <w:r w:rsidRPr="1EC6EC9D" w:rsidR="1EC6EC9D">
        <w:rPr>
          <w:rFonts w:ascii="Times New Roman" w:hAnsi="Times New Roman" w:cs="Times New Roman"/>
          <w:color w:val="000000" w:themeColor="text1" w:themeTint="FF" w:themeShade="FF"/>
        </w:rPr>
        <w:t xml:space="preserve">Data </w:t>
      </w:r>
      <w:r w:rsidRPr="1EC6EC9D" w:rsidR="1EC6EC9D">
        <w:rPr>
          <w:rFonts w:ascii="Times New Roman" w:hAnsi="Times New Roman" w:cs="Times New Roman"/>
          <w:color w:val="000000" w:themeColor="text1" w:themeTint="FF" w:themeShade="FF"/>
        </w:rPr>
        <w:t>dianalisis</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secara</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dalam</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bentuk</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naratif</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dan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statistik</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deskriptif</w:t>
      </w:r>
      <w:r w:rsidRPr="1EC6EC9D" w:rsidR="1EC6EC9D">
        <w:rPr>
          <w:rFonts w:ascii="Times New Roman" w:hAnsi="Times New Roman" w:cs="Times New Roman"/>
          <w:color w:val="000000" w:themeColor="text1" w:themeTint="FF" w:themeShade="FF"/>
          <w:lang w:val="id-ID"/>
        </w:rPr>
        <w:t xml:space="preserve"> </w:t>
      </w:r>
      <w:r w:rsidRPr="1EC6EC9D" w:rsidR="1EC6EC9D">
        <w:rPr>
          <w:rFonts w:ascii="Times New Roman" w:hAnsi="Times New Roman" w:cs="Times New Roman"/>
          <w:color w:val="000000" w:themeColor="text1" w:themeTint="FF" w:themeShade="FF"/>
        </w:rPr>
        <w:t>untuk</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melihat</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distribusi</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jawaban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responden</w:t>
      </w:r>
      <w:r w:rsidRPr="1EC6EC9D" w:rsidR="1EC6EC9D">
        <w:rPr>
          <w:rFonts w:ascii="Times New Roman" w:hAnsi="Times New Roman" w:cs="Times New Roman"/>
          <w:color w:val="000000" w:themeColor="text1" w:themeTint="FF" w:themeShade="FF"/>
        </w:rPr>
        <w:t>.</w:t>
      </w:r>
    </w:p>
    <w:p xmlns:wp14="http://schemas.microsoft.com/office/word/2010/wordml" w:rsidRPr="00A446D6" w:rsidR="007E353D" w:rsidP="1EC6EC9D" w:rsidRDefault="00485BDB" w14:paraId="53128261" wp14:textId="77777777">
      <w:pPr>
        <w:jc w:val="both"/>
        <w:rPr>
          <w:rFonts w:ascii="Times New Roman" w:hAnsi="Times New Roman" w:cs="Times New Roman"/>
          <w:color w:val="000000" w:themeColor="text1"/>
        </w:rPr>
      </w:pPr>
      <w:r w:rsidRPr="1EC6EC9D">
        <w:rPr>
          <w:rFonts w:ascii="Times New Roman" w:hAnsi="Times New Roman" w:cs="Times New Roman"/>
          <w:color w:val="000000" w:themeColor="text1" w:themeTint="FF" w:themeShade="FF"/>
        </w:rPr>
        <w:br w:type="page"/>
      </w:r>
    </w:p>
    <w:p xmlns:wp14="http://schemas.microsoft.com/office/word/2010/wordml" w:rsidRPr="00A446D6" w:rsidR="007E353D" w:rsidRDefault="00485BDB" w14:paraId="55D94323" wp14:textId="77777777">
      <w:pPr>
        <w:pStyle w:val="Heading1"/>
        <w:rPr>
          <w:rFonts w:ascii="Times New Roman" w:hAnsi="Times New Roman" w:cs="Times New Roman"/>
          <w:color w:val="000000" w:themeColor="text1"/>
        </w:rPr>
      </w:pPr>
      <w:r w:rsidRPr="00A446D6">
        <w:rPr>
          <w:rFonts w:ascii="Times New Roman" w:hAnsi="Times New Roman" w:cs="Times New Roman"/>
          <w:color w:val="000000" w:themeColor="text1"/>
        </w:rPr>
        <w:t>BAB IV HASIL DAN PEMBAHASAN</w:t>
      </w:r>
    </w:p>
    <w:p xmlns:wp14="http://schemas.microsoft.com/office/word/2010/wordml" w:rsidRPr="00A446D6" w:rsidR="007E353D" w:rsidRDefault="00485BDB" w14:paraId="19106267" wp14:textId="77777777">
      <w:pPr>
        <w:pStyle w:val="Heading2"/>
        <w:rPr>
          <w:rFonts w:ascii="Times New Roman" w:hAnsi="Times New Roman" w:cs="Times New Roman"/>
          <w:color w:val="000000" w:themeColor="text1"/>
        </w:rPr>
      </w:pPr>
      <w:r w:rsidRPr="00A446D6">
        <w:rPr>
          <w:rFonts w:ascii="Times New Roman" w:hAnsi="Times New Roman" w:cs="Times New Roman"/>
          <w:color w:val="000000" w:themeColor="text1"/>
        </w:rPr>
        <w:t>4.1 Hasil Penelitian</w:t>
      </w:r>
    </w:p>
    <w:p xmlns:wp14="http://schemas.microsoft.com/office/word/2010/wordml" w:rsidRPr="00773449" w:rsidR="00773449" w:rsidP="1EC6EC9D" w:rsidRDefault="00773449" w14:paraId="40D6FD85" wp14:textId="77777777">
      <w:pPr>
        <w:pStyle w:val="Heading2"/>
        <w:jc w:val="left"/>
        <w:rPr>
          <w:rFonts w:ascii="Times New Roman" w:hAnsi="Times New Roman" w:cs="Times New Roman"/>
          <w:color w:val="000000" w:themeColor="text1"/>
          <w:sz w:val="22"/>
          <w:szCs w:val="22"/>
          <w:lang w:val="id-ID"/>
        </w:rPr>
      </w:pPr>
      <w:r w:rsidRPr="1EC6EC9D" w:rsidR="1EC6EC9D">
        <w:rPr>
          <w:rFonts w:ascii="Times New Roman" w:hAnsi="Times New Roman" w:cs="Times New Roman"/>
          <w:color w:val="000000" w:themeColor="text1" w:themeTint="FF" w:themeShade="FF"/>
          <w:sz w:val="22"/>
          <w:szCs w:val="22"/>
          <w:lang w:val="id-ID"/>
        </w:rPr>
        <w:t>1. Jenis Kelamin Responden</w:t>
      </w:r>
    </w:p>
    <w:p xmlns:wp14="http://schemas.microsoft.com/office/word/2010/wordml" w:rsidRPr="00773449" w:rsidR="00773449" w:rsidP="1EC6EC9D" w:rsidRDefault="00773449" w14:paraId="1E374CD5" wp14:textId="0F7EC9F1">
      <w:pPr>
        <w:pStyle w:val="Heading2"/>
        <w:jc w:val="left"/>
        <w:rPr>
          <w:rFonts w:ascii="Times New Roman" w:hAnsi="Times New Roman" w:cs="Times New Roman"/>
          <w:color w:val="000000" w:themeColor="text1"/>
          <w:sz w:val="22"/>
          <w:szCs w:val="22"/>
          <w:lang w:val="id-ID"/>
        </w:rPr>
      </w:pPr>
      <w:r w:rsidRPr="1EC6EC9D" w:rsidR="1EC6EC9D">
        <w:rPr>
          <w:rFonts w:ascii="Times New Roman" w:hAnsi="Times New Roman" w:cs="Times New Roman"/>
          <w:b w:val="0"/>
          <w:bCs w:val="0"/>
          <w:color w:val="000000" w:themeColor="text1" w:themeTint="FF" w:themeShade="FF"/>
          <w:sz w:val="22"/>
          <w:szCs w:val="22"/>
          <w:lang w:val="id-ID"/>
        </w:rPr>
        <w:t>R</w:t>
      </w:r>
      <w:r w:rsidRPr="1EC6EC9D" w:rsidR="1EC6EC9D">
        <w:rPr>
          <w:rFonts w:ascii="Times New Roman" w:hAnsi="Times New Roman" w:cs="Times New Roman"/>
          <w:b w:val="0"/>
          <w:bCs w:val="0"/>
          <w:color w:val="000000" w:themeColor="text1" w:themeTint="FF" w:themeShade="FF"/>
          <w:sz w:val="22"/>
          <w:szCs w:val="22"/>
          <w:lang w:val="id-ID"/>
        </w:rPr>
        <w:t>esponden berjenis kelamin Peremp</w:t>
      </w:r>
      <w:r w:rsidRPr="1EC6EC9D" w:rsidR="1EC6EC9D">
        <w:rPr>
          <w:rFonts w:ascii="Times New Roman" w:hAnsi="Times New Roman" w:cs="Times New Roman"/>
          <w:b w:val="0"/>
          <w:bCs w:val="0"/>
          <w:color w:val="000000" w:themeColor="text1" w:themeTint="FF" w:themeShade="FF"/>
          <w:sz w:val="22"/>
          <w:szCs w:val="22"/>
          <w:lang w:val="id-ID"/>
        </w:rPr>
        <w:t xml:space="preserve">uan, dengan </w:t>
      </w:r>
      <w:r w:rsidRPr="1EC6EC9D" w:rsidR="1EC6EC9D">
        <w:rPr>
          <w:rFonts w:ascii="Times New Roman" w:hAnsi="Times New Roman" w:cs="Times New Roman"/>
          <w:b w:val="0"/>
          <w:bCs w:val="0"/>
          <w:color w:val="000000" w:themeColor="text1" w:themeTint="FF" w:themeShade="FF"/>
          <w:sz w:val="22"/>
          <w:szCs w:val="22"/>
          <w:lang w:val="id-ID"/>
        </w:rPr>
        <w:t>presentase</w:t>
      </w:r>
      <w:r w:rsidRPr="1EC6EC9D" w:rsidR="1EC6EC9D">
        <w:rPr>
          <w:rFonts w:ascii="Times New Roman" w:hAnsi="Times New Roman" w:cs="Times New Roman"/>
          <w:b w:val="0"/>
          <w:bCs w:val="0"/>
          <w:color w:val="000000" w:themeColor="text1" w:themeTint="FF" w:themeShade="FF"/>
          <w:sz w:val="22"/>
          <w:szCs w:val="22"/>
          <w:lang w:val="id-ID"/>
        </w:rPr>
        <w:t xml:space="preserve"> sekitar 50</w:t>
      </w:r>
      <w:r w:rsidRPr="1EC6EC9D" w:rsidR="1EC6EC9D">
        <w:rPr>
          <w:rFonts w:ascii="Times New Roman" w:hAnsi="Times New Roman" w:cs="Times New Roman"/>
          <w:b w:val="0"/>
          <w:bCs w:val="0"/>
          <w:color w:val="000000" w:themeColor="text1" w:themeTint="FF" w:themeShade="FF"/>
          <w:sz w:val="22"/>
          <w:szCs w:val="22"/>
          <w:lang w:val="id-ID"/>
        </w:rPr>
        <w:t>%, sedangkan</w:t>
      </w:r>
      <w:r w:rsidRPr="1EC6EC9D" w:rsidR="1EC6EC9D">
        <w:rPr>
          <w:rFonts w:ascii="Times New Roman" w:hAnsi="Times New Roman" w:cs="Times New Roman"/>
          <w:b w:val="0"/>
          <w:bCs w:val="0"/>
          <w:color w:val="000000" w:themeColor="text1" w:themeTint="FF" w:themeShade="FF"/>
          <w:sz w:val="22"/>
          <w:szCs w:val="22"/>
          <w:lang w:val="id-ID"/>
        </w:rPr>
        <w:t xml:space="preserve"> responden Laki-laki berjumlah 50% dari 24</w:t>
      </w:r>
      <w:r w:rsidRPr="1EC6EC9D" w:rsidR="1EC6EC9D">
        <w:rPr>
          <w:rFonts w:ascii="Times New Roman" w:hAnsi="Times New Roman" w:cs="Times New Roman"/>
          <w:b w:val="0"/>
          <w:bCs w:val="0"/>
          <w:color w:val="000000" w:themeColor="text1" w:themeTint="FF" w:themeShade="FF"/>
          <w:sz w:val="22"/>
          <w:szCs w:val="22"/>
          <w:lang w:val="id-ID"/>
        </w:rPr>
        <w:t xml:space="preserve"> </w:t>
      </w:r>
      <w:r w:rsidRPr="1EC6EC9D" w:rsidR="1EC6EC9D">
        <w:rPr>
          <w:rFonts w:ascii="Times New Roman" w:hAnsi="Times New Roman" w:cs="Times New Roman"/>
          <w:b w:val="0"/>
          <w:bCs w:val="0"/>
          <w:color w:val="000000" w:themeColor="text1" w:themeTint="FF" w:themeShade="FF"/>
          <w:sz w:val="22"/>
          <w:szCs w:val="22"/>
          <w:lang w:val="id-ID"/>
        </w:rPr>
        <w:t xml:space="preserve">data </w:t>
      </w:r>
      <w:r w:rsidRPr="1EC6EC9D" w:rsidR="1EC6EC9D">
        <w:rPr>
          <w:rFonts w:ascii="Times New Roman" w:hAnsi="Times New Roman" w:cs="Times New Roman"/>
          <w:b w:val="0"/>
          <w:bCs w:val="0"/>
          <w:color w:val="000000" w:themeColor="text1" w:themeTint="FF" w:themeShade="FF"/>
          <w:sz w:val="22"/>
          <w:szCs w:val="22"/>
          <w:lang w:val="id-ID"/>
        </w:rPr>
        <w:t>responden</w:t>
      </w:r>
      <w:r w:rsidRPr="1EC6EC9D" w:rsidR="1EC6EC9D">
        <w:rPr>
          <w:rFonts w:ascii="Times New Roman" w:hAnsi="Times New Roman" w:cs="Times New Roman"/>
          <w:color w:val="000000" w:themeColor="text1" w:themeTint="FF" w:themeShade="FF"/>
          <w:sz w:val="22"/>
          <w:szCs w:val="22"/>
          <w:lang w:val="id-ID"/>
        </w:rPr>
        <w:t>.</w:t>
      </w:r>
    </w:p>
    <w:p xmlns:wp14="http://schemas.microsoft.com/office/word/2010/wordml" w:rsidRPr="00773449" w:rsidR="00773449" w:rsidP="1EC6EC9D" w:rsidRDefault="00773449" w14:paraId="62486C05" wp14:textId="77777777">
      <w:pPr>
        <w:pStyle w:val="Heading2"/>
        <w:jc w:val="left"/>
        <w:rPr>
          <w:rFonts w:ascii="Times New Roman" w:hAnsi="Times New Roman" w:cs="Times New Roman"/>
          <w:color w:val="000000" w:themeColor="text1"/>
          <w:sz w:val="22"/>
          <w:szCs w:val="22"/>
          <w:lang w:val="id-ID"/>
        </w:rPr>
      </w:pPr>
    </w:p>
    <w:p xmlns:wp14="http://schemas.microsoft.com/office/word/2010/wordml" w:rsidRPr="00773449" w:rsidR="00773449" w:rsidP="1EC6EC9D" w:rsidRDefault="00773449" w14:paraId="74EF29A0" wp14:textId="77777777">
      <w:pPr>
        <w:pStyle w:val="Heading2"/>
        <w:jc w:val="left"/>
        <w:rPr>
          <w:rFonts w:ascii="Times New Roman" w:hAnsi="Times New Roman" w:cs="Times New Roman"/>
          <w:color w:val="000000" w:themeColor="text1"/>
          <w:sz w:val="22"/>
          <w:szCs w:val="22"/>
          <w:lang w:val="id-ID"/>
        </w:rPr>
      </w:pPr>
      <w:r w:rsidRPr="1EC6EC9D" w:rsidR="1EC6EC9D">
        <w:rPr>
          <w:rFonts w:ascii="Times New Roman" w:hAnsi="Times New Roman" w:cs="Times New Roman"/>
          <w:color w:val="000000" w:themeColor="text1" w:themeTint="FF" w:themeShade="FF"/>
          <w:sz w:val="22"/>
          <w:szCs w:val="22"/>
          <w:lang w:val="id-ID"/>
        </w:rPr>
        <w:t>2. Media Sosial yang Digunakan</w:t>
      </w:r>
    </w:p>
    <w:p xmlns:wp14="http://schemas.microsoft.com/office/word/2010/wordml" w:rsidRPr="00773449" w:rsidR="00773449" w:rsidP="1EC6EC9D" w:rsidRDefault="00773449" w14:paraId="14F33A29" wp14:textId="77777777">
      <w:pPr>
        <w:pStyle w:val="Heading2"/>
        <w:jc w:val="left"/>
        <w:rPr>
          <w:rFonts w:ascii="Times New Roman" w:hAnsi="Times New Roman" w:cs="Times New Roman"/>
          <w:b w:val="0"/>
          <w:bCs w:val="0"/>
          <w:color w:val="000000" w:themeColor="text1"/>
          <w:sz w:val="22"/>
          <w:szCs w:val="22"/>
          <w:lang w:val="id-ID"/>
        </w:rPr>
      </w:pPr>
      <w:r w:rsidRPr="1EC6EC9D" w:rsidR="1EC6EC9D">
        <w:rPr>
          <w:rFonts w:ascii="Times New Roman" w:hAnsi="Times New Roman" w:cs="Times New Roman"/>
          <w:b w:val="0"/>
          <w:bCs w:val="0"/>
          <w:color w:val="000000" w:themeColor="text1" w:themeTint="FF" w:themeShade="FF"/>
          <w:sz w:val="22"/>
          <w:szCs w:val="22"/>
          <w:lang w:val="id-ID"/>
        </w:rPr>
        <w:t>Media sosial yang paling sering d</w:t>
      </w:r>
      <w:r w:rsidRPr="1EC6EC9D" w:rsidR="1EC6EC9D">
        <w:rPr>
          <w:rFonts w:ascii="Times New Roman" w:hAnsi="Times New Roman" w:cs="Times New Roman"/>
          <w:b w:val="0"/>
          <w:bCs w:val="0"/>
          <w:color w:val="000000" w:themeColor="text1" w:themeTint="FF" w:themeShade="FF"/>
          <w:sz w:val="22"/>
          <w:szCs w:val="22"/>
          <w:lang w:val="id-ID"/>
        </w:rPr>
        <w:t>igunakan oleh responden adalah:</w:t>
      </w:r>
    </w:p>
    <w:p xmlns:wp14="http://schemas.microsoft.com/office/word/2010/wordml" w:rsidRPr="00773449" w:rsidR="00773449" w:rsidP="1EC6EC9D" w:rsidRDefault="00773449" w14:paraId="7319A773" wp14:textId="77777777">
      <w:pPr>
        <w:pStyle w:val="Heading2"/>
        <w:numPr>
          <w:ilvl w:val="0"/>
          <w:numId w:val="11"/>
        </w:numPr>
        <w:jc w:val="left"/>
        <w:rPr>
          <w:rFonts w:ascii="Times New Roman" w:hAnsi="Times New Roman" w:cs="Times New Roman"/>
          <w:b w:val="0"/>
          <w:bCs w:val="0"/>
          <w:color w:val="000000" w:themeColor="text1"/>
          <w:sz w:val="22"/>
          <w:szCs w:val="22"/>
          <w:lang w:val="id-ID"/>
        </w:rPr>
      </w:pPr>
      <w:r w:rsidRPr="1EC6EC9D" w:rsidR="1EC6EC9D">
        <w:rPr>
          <w:rFonts w:ascii="Times New Roman" w:hAnsi="Times New Roman" w:cs="Times New Roman"/>
          <w:b w:val="0"/>
          <w:bCs w:val="0"/>
          <w:color w:val="000000" w:themeColor="text1" w:themeTint="FF" w:themeShade="FF"/>
          <w:sz w:val="22"/>
          <w:szCs w:val="22"/>
          <w:lang w:val="id-ID"/>
        </w:rPr>
        <w:t xml:space="preserve">Instagram dan </w:t>
      </w:r>
      <w:r w:rsidRPr="1EC6EC9D" w:rsidR="1EC6EC9D">
        <w:rPr>
          <w:rFonts w:ascii="Times New Roman" w:hAnsi="Times New Roman" w:cs="Times New Roman"/>
          <w:b w:val="0"/>
          <w:bCs w:val="0"/>
          <w:color w:val="000000" w:themeColor="text1" w:themeTint="FF" w:themeShade="FF"/>
          <w:sz w:val="22"/>
          <w:szCs w:val="22"/>
          <w:lang w:val="id-ID"/>
        </w:rPr>
        <w:t>WhatsApp</w:t>
      </w:r>
      <w:r w:rsidRPr="1EC6EC9D" w:rsidR="1EC6EC9D">
        <w:rPr>
          <w:rFonts w:ascii="Times New Roman" w:hAnsi="Times New Roman" w:cs="Times New Roman"/>
          <w:b w:val="0"/>
          <w:bCs w:val="0"/>
          <w:color w:val="000000" w:themeColor="text1" w:themeTint="FF" w:themeShade="FF"/>
          <w:sz w:val="22"/>
          <w:szCs w:val="22"/>
          <w:lang w:val="id-ID"/>
        </w:rPr>
        <w:t xml:space="preserve"> yang muncul hampir di seluruh jawaban.</w:t>
      </w:r>
    </w:p>
    <w:p xmlns:wp14="http://schemas.microsoft.com/office/word/2010/wordml" w:rsidRPr="00773449" w:rsidR="00773449" w:rsidP="1EC6EC9D" w:rsidRDefault="00773449" w14:paraId="4101652C" wp14:textId="77777777">
      <w:pPr>
        <w:pStyle w:val="Heading2"/>
        <w:jc w:val="left"/>
        <w:rPr>
          <w:rFonts w:ascii="Times New Roman" w:hAnsi="Times New Roman" w:cs="Times New Roman"/>
          <w:b w:val="0"/>
          <w:bCs w:val="0"/>
          <w:color w:val="000000" w:themeColor="text1"/>
          <w:sz w:val="22"/>
          <w:szCs w:val="22"/>
          <w:lang w:val="id-ID"/>
        </w:rPr>
      </w:pPr>
    </w:p>
    <w:p xmlns:wp14="http://schemas.microsoft.com/office/word/2010/wordml" w:rsidRPr="00773449" w:rsidR="00773449" w:rsidP="1EC6EC9D" w:rsidRDefault="00773449" w14:paraId="37F64006" wp14:textId="77777777">
      <w:pPr>
        <w:pStyle w:val="Heading2"/>
        <w:numPr>
          <w:ilvl w:val="0"/>
          <w:numId w:val="11"/>
        </w:numPr>
        <w:jc w:val="left"/>
        <w:rPr>
          <w:rFonts w:ascii="Times New Roman" w:hAnsi="Times New Roman" w:cs="Times New Roman"/>
          <w:b w:val="0"/>
          <w:bCs w:val="0"/>
          <w:color w:val="000000" w:themeColor="text1"/>
          <w:sz w:val="22"/>
          <w:szCs w:val="22"/>
          <w:lang w:val="id-ID"/>
        </w:rPr>
      </w:pPr>
      <w:r w:rsidRPr="1EC6EC9D" w:rsidR="1EC6EC9D">
        <w:rPr>
          <w:rFonts w:ascii="Times New Roman" w:hAnsi="Times New Roman" w:cs="Times New Roman"/>
          <w:b w:val="0"/>
          <w:bCs w:val="0"/>
          <w:color w:val="000000" w:themeColor="text1" w:themeTint="FF" w:themeShade="FF"/>
          <w:sz w:val="22"/>
          <w:szCs w:val="22"/>
          <w:lang w:val="id-ID"/>
        </w:rPr>
        <w:t>TikTok</w:t>
      </w:r>
      <w:r w:rsidRPr="1EC6EC9D" w:rsidR="1EC6EC9D">
        <w:rPr>
          <w:rFonts w:ascii="Times New Roman" w:hAnsi="Times New Roman" w:cs="Times New Roman"/>
          <w:b w:val="0"/>
          <w:bCs w:val="0"/>
          <w:color w:val="000000" w:themeColor="text1" w:themeTint="FF" w:themeShade="FF"/>
          <w:sz w:val="22"/>
          <w:szCs w:val="22"/>
          <w:lang w:val="id-ID"/>
        </w:rPr>
        <w:t xml:space="preserve"> juga termasuk dalam tiga besar platform yang banyak digunakan.</w:t>
      </w:r>
    </w:p>
    <w:p xmlns:wp14="http://schemas.microsoft.com/office/word/2010/wordml" w:rsidRPr="00773449" w:rsidR="00773449" w:rsidP="1EC6EC9D" w:rsidRDefault="00773449" w14:paraId="4B99056E" wp14:textId="77777777">
      <w:pPr>
        <w:pStyle w:val="Heading2"/>
        <w:jc w:val="left"/>
        <w:rPr>
          <w:rFonts w:ascii="Times New Roman" w:hAnsi="Times New Roman" w:cs="Times New Roman"/>
          <w:b w:val="0"/>
          <w:bCs w:val="0"/>
          <w:color w:val="000000" w:themeColor="text1"/>
          <w:sz w:val="22"/>
          <w:szCs w:val="22"/>
          <w:lang w:val="id-ID"/>
        </w:rPr>
      </w:pPr>
    </w:p>
    <w:p xmlns:wp14="http://schemas.microsoft.com/office/word/2010/wordml" w:rsidRPr="00773449" w:rsidR="00773449" w:rsidP="1EC6EC9D" w:rsidRDefault="00773449" w14:paraId="349EA28B" wp14:textId="77777777">
      <w:pPr>
        <w:pStyle w:val="Heading2"/>
        <w:numPr>
          <w:ilvl w:val="0"/>
          <w:numId w:val="11"/>
        </w:numPr>
        <w:jc w:val="left"/>
        <w:rPr>
          <w:rFonts w:ascii="Times New Roman" w:hAnsi="Times New Roman" w:cs="Times New Roman"/>
          <w:b w:val="0"/>
          <w:bCs w:val="0"/>
          <w:color w:val="000000" w:themeColor="text1"/>
          <w:sz w:val="22"/>
          <w:szCs w:val="22"/>
          <w:lang w:val="id-ID"/>
        </w:rPr>
      </w:pPr>
      <w:r w:rsidRPr="1EC6EC9D" w:rsidR="1EC6EC9D">
        <w:rPr>
          <w:rFonts w:ascii="Times New Roman" w:hAnsi="Times New Roman" w:cs="Times New Roman"/>
          <w:b w:val="0"/>
          <w:bCs w:val="0"/>
          <w:color w:val="000000" w:themeColor="text1" w:themeTint="FF" w:themeShade="FF"/>
          <w:sz w:val="22"/>
          <w:szCs w:val="22"/>
          <w:lang w:val="id-ID"/>
        </w:rPr>
        <w:t>Sebagian responden juga menyebut Facebook sebagai salah satu platform yang digunakan.</w:t>
      </w:r>
    </w:p>
    <w:p xmlns:wp14="http://schemas.microsoft.com/office/word/2010/wordml" w:rsidRPr="00773449" w:rsidR="00773449" w:rsidP="1EC6EC9D" w:rsidRDefault="00773449" w14:paraId="1299C43A" wp14:textId="77777777">
      <w:pPr>
        <w:pStyle w:val="Heading2"/>
        <w:jc w:val="left"/>
        <w:rPr>
          <w:rFonts w:ascii="Times New Roman" w:hAnsi="Times New Roman" w:cs="Times New Roman"/>
          <w:b w:val="0"/>
          <w:bCs w:val="0"/>
          <w:color w:val="000000" w:themeColor="text1"/>
          <w:sz w:val="22"/>
          <w:szCs w:val="22"/>
          <w:lang w:val="id-ID"/>
        </w:rPr>
      </w:pPr>
    </w:p>
    <w:p xmlns:wp14="http://schemas.microsoft.com/office/word/2010/wordml" w:rsidRPr="00773449" w:rsidR="0084623E" w:rsidP="1EC6EC9D" w:rsidRDefault="00773449" w14:paraId="6069DF49" wp14:textId="77777777">
      <w:pPr>
        <w:pStyle w:val="Heading2"/>
        <w:numPr>
          <w:ilvl w:val="0"/>
          <w:numId w:val="11"/>
        </w:numPr>
        <w:jc w:val="left"/>
        <w:rPr>
          <w:rFonts w:ascii="Times New Roman" w:hAnsi="Times New Roman" w:cs="Times New Roman"/>
          <w:b w:val="0"/>
          <w:bCs w:val="0"/>
          <w:color w:val="000000" w:themeColor="text1"/>
          <w:sz w:val="22"/>
          <w:szCs w:val="22"/>
          <w:lang w:val="id-ID"/>
        </w:rPr>
      </w:pPr>
      <w:r w:rsidRPr="1EC6EC9D" w:rsidR="1EC6EC9D">
        <w:rPr>
          <w:rFonts w:ascii="Times New Roman" w:hAnsi="Times New Roman" w:cs="Times New Roman"/>
          <w:b w:val="0"/>
          <w:bCs w:val="0"/>
          <w:color w:val="000000" w:themeColor="text1" w:themeTint="FF" w:themeShade="FF"/>
          <w:sz w:val="22"/>
          <w:szCs w:val="22"/>
          <w:lang w:val="id-ID"/>
        </w:rPr>
        <w:t>Hal ini menunjukkan bahwa mayoritas responden menggunakan lebih dari satu media sosial secara bersamaan.</w:t>
      </w:r>
    </w:p>
    <w:p xmlns:wp14="http://schemas.microsoft.com/office/word/2010/wordml" w:rsidRPr="00773449" w:rsidR="0084623E" w:rsidP="1EC6EC9D" w:rsidRDefault="0084623E" w14:paraId="4DDBEF00" wp14:textId="77777777">
      <w:pPr>
        <w:pStyle w:val="Heading2"/>
        <w:jc w:val="left"/>
        <w:rPr>
          <w:rFonts w:ascii="Times New Roman" w:hAnsi="Times New Roman" w:cs="Times New Roman"/>
          <w:color w:val="000000" w:themeColor="text1"/>
          <w:sz w:val="22"/>
          <w:szCs w:val="22"/>
          <w:lang w:val="id-ID"/>
        </w:rPr>
      </w:pPr>
    </w:p>
    <w:p xmlns:wp14="http://schemas.microsoft.com/office/word/2010/wordml" w:rsidRPr="00773449" w:rsidR="00773449" w:rsidP="1EC6EC9D" w:rsidRDefault="00773449" w14:paraId="79B529D3" wp14:textId="77777777">
      <w:pPr>
        <w:pStyle w:val="Heading2"/>
        <w:jc w:val="left"/>
        <w:rPr>
          <w:rFonts w:ascii="Times New Roman" w:hAnsi="Times New Roman" w:cs="Times New Roman"/>
          <w:color w:val="000000" w:themeColor="text1"/>
          <w:sz w:val="22"/>
          <w:szCs w:val="22"/>
          <w:lang w:val="id-ID"/>
        </w:rPr>
      </w:pPr>
      <w:r w:rsidRPr="1EC6EC9D" w:rsidR="1EC6EC9D">
        <w:rPr>
          <w:rFonts w:ascii="Times New Roman" w:hAnsi="Times New Roman" w:cs="Times New Roman"/>
          <w:color w:val="000000" w:themeColor="text1" w:themeTint="FF" w:themeShade="FF"/>
          <w:sz w:val="22"/>
          <w:szCs w:val="22"/>
          <w:lang w:val="id-ID"/>
        </w:rPr>
        <w:t>3. Durasi Penggunaan Media Sosial</w:t>
      </w:r>
    </w:p>
    <w:p xmlns:wp14="http://schemas.microsoft.com/office/word/2010/wordml" w:rsidRPr="00773449" w:rsidR="00773449" w:rsidP="1EC6EC9D" w:rsidRDefault="00773449" w14:paraId="3FC684D4" wp14:textId="77777777">
      <w:pPr>
        <w:pStyle w:val="Heading2"/>
        <w:jc w:val="left"/>
        <w:rPr>
          <w:rFonts w:ascii="Times New Roman" w:hAnsi="Times New Roman" w:cs="Times New Roman"/>
          <w:b w:val="0"/>
          <w:bCs w:val="0"/>
          <w:color w:val="000000" w:themeColor="text1"/>
          <w:sz w:val="22"/>
          <w:szCs w:val="22"/>
          <w:lang w:val="id-ID"/>
        </w:rPr>
      </w:pPr>
      <w:r w:rsidRPr="1EC6EC9D" w:rsidR="1EC6EC9D">
        <w:rPr>
          <w:rFonts w:ascii="Times New Roman" w:hAnsi="Times New Roman" w:cs="Times New Roman"/>
          <w:b w:val="0"/>
          <w:bCs w:val="0"/>
          <w:color w:val="000000" w:themeColor="text1" w:themeTint="FF" w:themeShade="FF"/>
          <w:sz w:val="22"/>
          <w:szCs w:val="22"/>
          <w:lang w:val="id-ID"/>
        </w:rPr>
        <w:t>Sebagian besar responden menghabiskan waktu lebih dari 6 jam per hari di media sosial.</w:t>
      </w:r>
      <w:r w:rsidRPr="1EC6EC9D" w:rsidR="1EC6EC9D">
        <w:rPr>
          <w:rFonts w:ascii="Times New Roman" w:hAnsi="Times New Roman" w:cs="Times New Roman"/>
          <w:b w:val="0"/>
          <w:bCs w:val="0"/>
          <w:color w:val="000000" w:themeColor="text1" w:themeTint="FF" w:themeShade="FF"/>
          <w:sz w:val="22"/>
          <w:szCs w:val="22"/>
          <w:lang w:val="id-ID"/>
        </w:rPr>
        <w:t xml:space="preserve"> Kategori lainnya termasuk:</w:t>
      </w:r>
    </w:p>
    <w:p xmlns:wp14="http://schemas.microsoft.com/office/word/2010/wordml" w:rsidRPr="00773449" w:rsidR="00773449" w:rsidP="1EC6EC9D" w:rsidRDefault="00773449" w14:paraId="013703FB" wp14:textId="77777777">
      <w:pPr>
        <w:pStyle w:val="Heading2"/>
        <w:jc w:val="left"/>
        <w:rPr>
          <w:rFonts w:ascii="Times New Roman" w:hAnsi="Times New Roman" w:cs="Times New Roman"/>
          <w:b w:val="0"/>
          <w:bCs w:val="0"/>
          <w:color w:val="000000" w:themeColor="text1"/>
          <w:sz w:val="22"/>
          <w:szCs w:val="22"/>
          <w:lang w:val="id-ID"/>
        </w:rPr>
      </w:pPr>
      <w:r w:rsidRPr="1EC6EC9D" w:rsidR="1EC6EC9D">
        <w:rPr>
          <w:rFonts w:ascii="Times New Roman" w:hAnsi="Times New Roman" w:cs="Times New Roman"/>
          <w:b w:val="0"/>
          <w:bCs w:val="0"/>
          <w:color w:val="000000" w:themeColor="text1" w:themeTint="FF" w:themeShade="FF"/>
          <w:sz w:val="22"/>
          <w:szCs w:val="22"/>
          <w:lang w:val="id-ID"/>
        </w:rPr>
        <w:t>1–3 jam per hari</w:t>
      </w:r>
    </w:p>
    <w:p xmlns:wp14="http://schemas.microsoft.com/office/word/2010/wordml" w:rsidRPr="00773449" w:rsidR="00773449" w:rsidP="1EC6EC9D" w:rsidRDefault="00773449" w14:paraId="3461D779" wp14:textId="77777777">
      <w:pPr>
        <w:pStyle w:val="Heading2"/>
        <w:jc w:val="left"/>
        <w:rPr>
          <w:rFonts w:ascii="Times New Roman" w:hAnsi="Times New Roman" w:cs="Times New Roman"/>
          <w:b w:val="0"/>
          <w:bCs w:val="0"/>
          <w:color w:val="000000" w:themeColor="text1"/>
          <w:sz w:val="22"/>
          <w:szCs w:val="22"/>
          <w:lang w:val="id-ID"/>
        </w:rPr>
      </w:pPr>
    </w:p>
    <w:p xmlns:wp14="http://schemas.microsoft.com/office/word/2010/wordml" w:rsidRPr="00773449" w:rsidR="00773449" w:rsidP="1EC6EC9D" w:rsidRDefault="00773449" w14:paraId="3AB9796B" wp14:textId="77777777">
      <w:pPr>
        <w:pStyle w:val="Heading2"/>
        <w:jc w:val="left"/>
        <w:rPr>
          <w:rFonts w:ascii="Times New Roman" w:hAnsi="Times New Roman" w:cs="Times New Roman"/>
          <w:b w:val="0"/>
          <w:bCs w:val="0"/>
          <w:color w:val="000000" w:themeColor="text1"/>
          <w:sz w:val="22"/>
          <w:szCs w:val="22"/>
          <w:lang w:val="id-ID"/>
        </w:rPr>
      </w:pPr>
      <w:r w:rsidRPr="1EC6EC9D" w:rsidR="1EC6EC9D">
        <w:rPr>
          <w:rFonts w:ascii="Times New Roman" w:hAnsi="Times New Roman" w:cs="Times New Roman"/>
          <w:b w:val="0"/>
          <w:bCs w:val="0"/>
          <w:color w:val="000000" w:themeColor="text1" w:themeTint="FF" w:themeShade="FF"/>
          <w:sz w:val="22"/>
          <w:szCs w:val="22"/>
          <w:lang w:val="id-ID"/>
        </w:rPr>
        <w:t>4–6 jam per hari</w:t>
      </w:r>
    </w:p>
    <w:p xmlns:wp14="http://schemas.microsoft.com/office/word/2010/wordml" w:rsidRPr="00773449" w:rsidR="00773449" w:rsidP="1EC6EC9D" w:rsidRDefault="00773449" w14:paraId="3CF2D8B6" wp14:textId="77777777">
      <w:pPr>
        <w:pStyle w:val="Heading2"/>
        <w:jc w:val="left"/>
        <w:rPr>
          <w:rFonts w:ascii="Times New Roman" w:hAnsi="Times New Roman" w:cs="Times New Roman"/>
          <w:b w:val="0"/>
          <w:bCs w:val="0"/>
          <w:color w:val="000000" w:themeColor="text1"/>
          <w:sz w:val="22"/>
          <w:szCs w:val="22"/>
          <w:lang w:val="id-ID"/>
        </w:rPr>
      </w:pPr>
    </w:p>
    <w:p xmlns:wp14="http://schemas.microsoft.com/office/word/2010/wordml" w:rsidRPr="00773449" w:rsidR="00773449" w:rsidP="1EC6EC9D" w:rsidRDefault="00773449" w14:paraId="37D34236" wp14:textId="77777777">
      <w:pPr>
        <w:pStyle w:val="Heading2"/>
        <w:jc w:val="left"/>
        <w:rPr>
          <w:rFonts w:ascii="Times New Roman" w:hAnsi="Times New Roman" w:cs="Times New Roman"/>
          <w:b w:val="0"/>
          <w:bCs w:val="0"/>
          <w:color w:val="000000" w:themeColor="text1"/>
          <w:sz w:val="22"/>
          <w:szCs w:val="22"/>
          <w:lang w:val="id-ID"/>
        </w:rPr>
      </w:pPr>
      <w:r w:rsidRPr="1EC6EC9D" w:rsidR="1EC6EC9D">
        <w:rPr>
          <w:rFonts w:ascii="Times New Roman" w:hAnsi="Times New Roman" w:cs="Times New Roman"/>
          <w:b w:val="0"/>
          <w:bCs w:val="0"/>
          <w:color w:val="000000" w:themeColor="text1" w:themeTint="FF" w:themeShade="FF"/>
          <w:sz w:val="22"/>
          <w:szCs w:val="22"/>
          <w:lang w:val="id-ID"/>
        </w:rPr>
        <w:t>Ini menunjukkan tingkat keterlibatan yang tinggi terhadap media sosial dalam kehidupan sehari-hari.</w:t>
      </w:r>
    </w:p>
    <w:p xmlns:wp14="http://schemas.microsoft.com/office/word/2010/wordml" w:rsidRPr="00773449" w:rsidR="00773449" w:rsidP="00773449" w:rsidRDefault="00773449" w14:paraId="0FB78278" wp14:textId="77777777">
      <w:pPr>
        <w:pStyle w:val="Heading2"/>
        <w:rPr>
          <w:rFonts w:ascii="Times New Roman" w:hAnsi="Times New Roman" w:cs="Times New Roman"/>
          <w:color w:val="000000" w:themeColor="text1"/>
          <w:sz w:val="22"/>
          <w:szCs w:val="22"/>
          <w:lang w:val="id-ID"/>
        </w:rPr>
      </w:pPr>
    </w:p>
    <w:p xmlns:wp14="http://schemas.microsoft.com/office/word/2010/wordml" w:rsidRPr="00773449" w:rsidR="00773449" w:rsidP="00773449" w:rsidRDefault="00773449" w14:paraId="69D1155C" wp14:textId="77777777">
      <w:pPr>
        <w:pStyle w:val="Heading2"/>
        <w:rPr>
          <w:rFonts w:ascii="Times New Roman" w:hAnsi="Times New Roman" w:cs="Times New Roman"/>
          <w:color w:val="000000" w:themeColor="text1"/>
          <w:sz w:val="22"/>
          <w:szCs w:val="22"/>
          <w:lang w:val="id-ID"/>
        </w:rPr>
      </w:pPr>
      <w:r w:rsidRPr="00773449">
        <w:rPr>
          <w:rFonts w:ascii="Times New Roman" w:hAnsi="Times New Roman" w:cs="Times New Roman"/>
          <w:color w:val="000000" w:themeColor="text1"/>
          <w:sz w:val="22"/>
          <w:szCs w:val="22"/>
          <w:lang w:val="id-ID"/>
        </w:rPr>
        <w:t>4. Tujuan Penggunaan Media Sosial</w:t>
      </w:r>
    </w:p>
    <w:p xmlns:wp14="http://schemas.microsoft.com/office/word/2010/wordml" w:rsidRPr="00773449" w:rsidR="00773449" w:rsidP="00773449" w:rsidRDefault="00773449" w14:paraId="2A91EA1E" wp14:textId="77777777">
      <w:pPr>
        <w:pStyle w:val="Heading2"/>
        <w:rPr>
          <w:rFonts w:ascii="Times New Roman" w:hAnsi="Times New Roman" w:cs="Times New Roman"/>
          <w:b w:val="0"/>
          <w:color w:val="000000" w:themeColor="text1"/>
          <w:sz w:val="22"/>
          <w:szCs w:val="22"/>
          <w:lang w:val="id-ID"/>
        </w:rPr>
      </w:pPr>
      <w:r w:rsidRPr="00773449">
        <w:rPr>
          <w:rFonts w:ascii="Times New Roman" w:hAnsi="Times New Roman" w:cs="Times New Roman"/>
          <w:b w:val="0"/>
          <w:color w:val="000000" w:themeColor="text1"/>
          <w:sz w:val="22"/>
          <w:szCs w:val="22"/>
          <w:lang w:val="id-ID"/>
        </w:rPr>
        <w:t>Tujuan utama dari penggunaan media sosial menurut respon</w:t>
      </w:r>
      <w:r w:rsidRPr="00773449">
        <w:rPr>
          <w:rFonts w:ascii="Times New Roman" w:hAnsi="Times New Roman" w:cs="Times New Roman"/>
          <w:b w:val="0"/>
          <w:color w:val="000000" w:themeColor="text1"/>
          <w:sz w:val="22"/>
          <w:szCs w:val="22"/>
          <w:lang w:val="id-ID"/>
        </w:rPr>
        <w:t>den adalah:</w:t>
      </w:r>
    </w:p>
    <w:p xmlns:wp14="http://schemas.microsoft.com/office/word/2010/wordml" w:rsidRPr="00773449" w:rsidR="00773449" w:rsidP="00773449" w:rsidRDefault="00773449" w14:paraId="3E56FBFE" wp14:textId="77777777">
      <w:pPr>
        <w:pStyle w:val="Heading2"/>
        <w:numPr>
          <w:ilvl w:val="0"/>
          <w:numId w:val="12"/>
        </w:numPr>
        <w:rPr>
          <w:rFonts w:ascii="Times New Roman" w:hAnsi="Times New Roman" w:cs="Times New Roman"/>
          <w:b w:val="0"/>
          <w:color w:val="000000" w:themeColor="text1"/>
          <w:sz w:val="22"/>
          <w:szCs w:val="22"/>
          <w:lang w:val="id-ID"/>
        </w:rPr>
      </w:pPr>
      <w:r w:rsidRPr="00773449">
        <w:rPr>
          <w:rFonts w:ascii="Times New Roman" w:hAnsi="Times New Roman" w:cs="Times New Roman"/>
          <w:b w:val="0"/>
          <w:color w:val="000000" w:themeColor="text1"/>
          <w:sz w:val="22"/>
          <w:szCs w:val="22"/>
          <w:lang w:val="id-ID"/>
        </w:rPr>
        <w:t>Berkomunikasi (mayoritas)</w:t>
      </w:r>
    </w:p>
    <w:p xmlns:wp14="http://schemas.microsoft.com/office/word/2010/wordml" w:rsidRPr="00773449" w:rsidR="00773449" w:rsidP="00773449" w:rsidRDefault="00773449" w14:paraId="1FC39945" wp14:textId="77777777">
      <w:pPr>
        <w:pStyle w:val="Heading2"/>
        <w:rPr>
          <w:rFonts w:ascii="Times New Roman" w:hAnsi="Times New Roman" w:cs="Times New Roman"/>
          <w:b w:val="0"/>
          <w:color w:val="000000" w:themeColor="text1"/>
          <w:sz w:val="22"/>
          <w:szCs w:val="22"/>
          <w:lang w:val="id-ID"/>
        </w:rPr>
      </w:pPr>
    </w:p>
    <w:p xmlns:wp14="http://schemas.microsoft.com/office/word/2010/wordml" w:rsidRPr="00773449" w:rsidR="00773449" w:rsidP="00773449" w:rsidRDefault="00773449" w14:paraId="34A67438" wp14:textId="77777777">
      <w:pPr>
        <w:pStyle w:val="Heading2"/>
        <w:numPr>
          <w:ilvl w:val="0"/>
          <w:numId w:val="12"/>
        </w:numPr>
        <w:rPr>
          <w:rFonts w:ascii="Times New Roman" w:hAnsi="Times New Roman" w:cs="Times New Roman"/>
          <w:b w:val="0"/>
          <w:color w:val="000000" w:themeColor="text1"/>
          <w:sz w:val="22"/>
          <w:szCs w:val="22"/>
          <w:lang w:val="id-ID"/>
        </w:rPr>
      </w:pPr>
      <w:r w:rsidRPr="00773449">
        <w:rPr>
          <w:rFonts w:ascii="Times New Roman" w:hAnsi="Times New Roman" w:cs="Times New Roman"/>
          <w:b w:val="0"/>
          <w:color w:val="000000" w:themeColor="text1"/>
          <w:sz w:val="22"/>
          <w:szCs w:val="22"/>
          <w:lang w:val="id-ID"/>
        </w:rPr>
        <w:t>Mencari informasi</w:t>
      </w:r>
    </w:p>
    <w:p xmlns:wp14="http://schemas.microsoft.com/office/word/2010/wordml" w:rsidRPr="00773449" w:rsidR="00773449" w:rsidP="00773449" w:rsidRDefault="00773449" w14:paraId="0562CB0E" wp14:textId="77777777">
      <w:pPr>
        <w:pStyle w:val="Heading2"/>
        <w:rPr>
          <w:rFonts w:ascii="Times New Roman" w:hAnsi="Times New Roman" w:cs="Times New Roman"/>
          <w:b w:val="0"/>
          <w:color w:val="000000" w:themeColor="text1"/>
          <w:lang w:val="id-ID"/>
        </w:rPr>
      </w:pPr>
    </w:p>
    <w:p xmlns:wp14="http://schemas.microsoft.com/office/word/2010/wordml" w:rsidRPr="00773449" w:rsidR="0084623E" w:rsidP="00773449" w:rsidRDefault="00773449" w14:paraId="6B5E63C7" wp14:textId="77777777">
      <w:pPr>
        <w:pStyle w:val="Heading2"/>
        <w:numPr>
          <w:ilvl w:val="0"/>
          <w:numId w:val="12"/>
        </w:numPr>
        <w:rPr>
          <w:rFonts w:ascii="Times New Roman" w:hAnsi="Times New Roman" w:cs="Times New Roman"/>
          <w:b w:val="0"/>
          <w:color w:val="000000" w:themeColor="text1"/>
          <w:lang w:val="id-ID"/>
        </w:rPr>
      </w:pPr>
      <w:r w:rsidRPr="00773449">
        <w:rPr>
          <w:rFonts w:ascii="Times New Roman" w:hAnsi="Times New Roman" w:cs="Times New Roman"/>
          <w:b w:val="0"/>
          <w:color w:val="000000" w:themeColor="text1"/>
          <w:lang w:val="id-ID"/>
        </w:rPr>
        <w:t>Hiburan</w:t>
      </w:r>
    </w:p>
    <w:p xmlns:wp14="http://schemas.microsoft.com/office/word/2010/wordml" w:rsidR="00773449" w:rsidP="00773449" w:rsidRDefault="00773449" w14:paraId="34CE0A41" wp14:textId="77777777">
      <w:pPr>
        <w:rPr>
          <w:lang w:val="id-ID"/>
        </w:rPr>
      </w:pPr>
    </w:p>
    <w:p xmlns:wp14="http://schemas.microsoft.com/office/word/2010/wordml" w:rsidRPr="00773449" w:rsidR="00773449" w:rsidP="00773449" w:rsidRDefault="00773449" w14:paraId="2AB93945" wp14:textId="77777777">
      <w:pPr>
        <w:rPr>
          <w:rFonts w:ascii="Times New Roman" w:hAnsi="Times New Roman" w:cs="Times New Roman"/>
          <w:b/>
          <w:lang w:val="id-ID"/>
        </w:rPr>
      </w:pPr>
      <w:r w:rsidRPr="00773449">
        <w:rPr>
          <w:rFonts w:ascii="Times New Roman" w:hAnsi="Times New Roman" w:cs="Times New Roman"/>
          <w:b/>
          <w:lang w:val="id-ID"/>
        </w:rPr>
        <w:t>5. Intensitas Penggunaan Media Sosial untuk Berkomunikasi</w:t>
      </w:r>
    </w:p>
    <w:p xmlns:wp14="http://schemas.microsoft.com/office/word/2010/wordml" w:rsidRPr="00773449" w:rsidR="00773449" w:rsidP="00773449" w:rsidRDefault="00773449" w14:paraId="7C8EE653" wp14:textId="77777777">
      <w:pPr>
        <w:rPr>
          <w:rFonts w:ascii="Times New Roman" w:hAnsi="Times New Roman" w:cs="Times New Roman"/>
          <w:lang w:val="id-ID"/>
        </w:rPr>
      </w:pPr>
      <w:r w:rsidRPr="00773449">
        <w:rPr>
          <w:rFonts w:ascii="Times New Roman" w:hAnsi="Times New Roman" w:cs="Times New Roman"/>
          <w:lang w:val="id-ID"/>
        </w:rPr>
        <w:t>Sebagian besar responden menyatakan bahwa mereka sangat sering menggunakan media sosial untuk berkomunikasi dibandingkan bertemu langsung.</w:t>
      </w:r>
    </w:p>
    <w:p xmlns:wp14="http://schemas.microsoft.com/office/word/2010/wordml" w:rsidRPr="00773449" w:rsidR="00773449" w:rsidP="00773449" w:rsidRDefault="00773449" w14:paraId="62EBF3C5" wp14:textId="77777777">
      <w:pPr>
        <w:rPr>
          <w:rFonts w:ascii="Times New Roman" w:hAnsi="Times New Roman" w:cs="Times New Roman"/>
          <w:lang w:val="id-ID"/>
        </w:rPr>
      </w:pPr>
    </w:p>
    <w:p xmlns:wp14="http://schemas.microsoft.com/office/word/2010/wordml" w:rsidRPr="00773449" w:rsidR="00773449" w:rsidP="00773449" w:rsidRDefault="00773449" w14:paraId="46B0AFD8" wp14:textId="77777777">
      <w:pPr>
        <w:rPr>
          <w:rFonts w:ascii="Times New Roman" w:hAnsi="Times New Roman" w:cs="Times New Roman"/>
          <w:b/>
          <w:lang w:val="id-ID"/>
        </w:rPr>
      </w:pPr>
      <w:r w:rsidRPr="00773449">
        <w:rPr>
          <w:rFonts w:ascii="Times New Roman" w:hAnsi="Times New Roman" w:cs="Times New Roman"/>
          <w:b/>
          <w:lang w:val="id-ID"/>
        </w:rPr>
        <w:t>6. Efektivitas dan Kenyamanan Komunikasi</w:t>
      </w:r>
    </w:p>
    <w:p xmlns:wp14="http://schemas.microsoft.com/office/word/2010/wordml" w:rsidRPr="00773449" w:rsidR="00773449" w:rsidP="00773449" w:rsidRDefault="00773449" w14:paraId="5278E3A1" wp14:textId="77777777">
      <w:pPr>
        <w:rPr>
          <w:rFonts w:ascii="Times New Roman" w:hAnsi="Times New Roman" w:cs="Times New Roman"/>
          <w:lang w:val="id-ID"/>
        </w:rPr>
      </w:pPr>
      <w:r w:rsidRPr="00773449">
        <w:rPr>
          <w:rFonts w:ascii="Times New Roman" w:hAnsi="Times New Roman" w:cs="Times New Roman"/>
          <w:lang w:val="id-ID"/>
        </w:rPr>
        <w:t>Hampir seluruh responden merasa bahwa media sosial memudahkan mereka dalam menjalin komunikasi.</w:t>
      </w:r>
    </w:p>
    <w:p xmlns:wp14="http://schemas.microsoft.com/office/word/2010/wordml" w:rsidRPr="00773449" w:rsidR="00773449" w:rsidP="00773449" w:rsidRDefault="00773449" w14:paraId="6D98A12B" wp14:textId="77777777">
      <w:pPr>
        <w:rPr>
          <w:rFonts w:ascii="Times New Roman" w:hAnsi="Times New Roman" w:cs="Times New Roman"/>
          <w:lang w:val="id-ID"/>
        </w:rPr>
      </w:pPr>
    </w:p>
    <w:p xmlns:wp14="http://schemas.microsoft.com/office/word/2010/wordml" w:rsidRPr="00773449" w:rsidR="00773449" w:rsidP="00773449" w:rsidRDefault="00773449" w14:paraId="12B68592" wp14:textId="77777777">
      <w:pPr>
        <w:rPr>
          <w:rFonts w:ascii="Times New Roman" w:hAnsi="Times New Roman" w:cs="Times New Roman"/>
          <w:lang w:val="id-ID"/>
        </w:rPr>
      </w:pPr>
      <w:r w:rsidRPr="00773449">
        <w:rPr>
          <w:rFonts w:ascii="Times New Roman" w:hAnsi="Times New Roman" w:cs="Times New Roman"/>
          <w:lang w:val="id-ID"/>
        </w:rPr>
        <w:t>Sebagian besar juga merasa bahwa komunikasi melalui media sosial lebih nyaman dibandingkan dengan tatap muka.</w:t>
      </w:r>
    </w:p>
    <w:p xmlns:wp14="http://schemas.microsoft.com/office/word/2010/wordml" w:rsidRPr="00773449" w:rsidR="00773449" w:rsidP="00773449" w:rsidRDefault="00773449" w14:paraId="2946DB82" wp14:textId="77777777">
      <w:pPr>
        <w:rPr>
          <w:rFonts w:ascii="Times New Roman" w:hAnsi="Times New Roman" w:cs="Times New Roman"/>
          <w:lang w:val="id-ID"/>
        </w:rPr>
      </w:pPr>
    </w:p>
    <w:p xmlns:wp14="http://schemas.microsoft.com/office/word/2010/wordml" w:rsidRPr="00773449" w:rsidR="00773449" w:rsidP="00773449" w:rsidRDefault="00773449" w14:paraId="68B95C49" wp14:textId="77777777">
      <w:pPr>
        <w:rPr>
          <w:rFonts w:ascii="Times New Roman" w:hAnsi="Times New Roman" w:cs="Times New Roman"/>
          <w:b/>
          <w:lang w:val="id-ID"/>
        </w:rPr>
      </w:pPr>
      <w:r w:rsidRPr="00773449">
        <w:rPr>
          <w:rFonts w:ascii="Times New Roman" w:hAnsi="Times New Roman" w:cs="Times New Roman"/>
          <w:b/>
          <w:lang w:val="id-ID"/>
        </w:rPr>
        <w:t>7. Dampak Media Sosial terhadap Cara Berkomunikasi</w:t>
      </w:r>
    </w:p>
    <w:p xmlns:wp14="http://schemas.microsoft.com/office/word/2010/wordml" w:rsidRPr="00773449" w:rsidR="00773449" w:rsidP="00773449" w:rsidRDefault="00773449" w14:paraId="1A8CD963" wp14:textId="77777777">
      <w:pPr>
        <w:rPr>
          <w:rFonts w:ascii="Times New Roman" w:hAnsi="Times New Roman" w:cs="Times New Roman"/>
          <w:lang w:val="id-ID"/>
        </w:rPr>
      </w:pPr>
      <w:r w:rsidRPr="00773449">
        <w:rPr>
          <w:rFonts w:ascii="Times New Roman" w:hAnsi="Times New Roman" w:cs="Times New Roman"/>
          <w:lang w:val="id-ID"/>
        </w:rPr>
        <w:t>Beberapa dampak yang dirasakan responden antara lain:</w:t>
      </w:r>
    </w:p>
    <w:p xmlns:wp14="http://schemas.microsoft.com/office/word/2010/wordml" w:rsidRPr="00773449" w:rsidR="00773449" w:rsidP="00773449" w:rsidRDefault="00773449" w14:paraId="5997CC1D" wp14:textId="77777777">
      <w:pPr>
        <w:rPr>
          <w:rFonts w:ascii="Times New Roman" w:hAnsi="Times New Roman" w:cs="Times New Roman"/>
          <w:lang w:val="id-ID"/>
        </w:rPr>
      </w:pPr>
    </w:p>
    <w:p xmlns:wp14="http://schemas.microsoft.com/office/word/2010/wordml" w:rsidRPr="00773449" w:rsidR="00773449" w:rsidP="00773449" w:rsidRDefault="00773449" w14:paraId="7544CC73" wp14:textId="77777777">
      <w:pPr>
        <w:pStyle w:val="ListParagraph"/>
        <w:numPr>
          <w:ilvl w:val="0"/>
          <w:numId w:val="13"/>
        </w:numPr>
        <w:rPr>
          <w:rFonts w:ascii="Times New Roman" w:hAnsi="Times New Roman" w:cs="Times New Roman"/>
          <w:lang w:val="id-ID"/>
        </w:rPr>
      </w:pPr>
      <w:r w:rsidRPr="00773449">
        <w:rPr>
          <w:rFonts w:ascii="Times New Roman" w:hAnsi="Times New Roman" w:cs="Times New Roman"/>
          <w:lang w:val="id-ID"/>
        </w:rPr>
        <w:t>Perubahan gaya bahasa menjadi lebih santai atau informal</w:t>
      </w:r>
    </w:p>
    <w:p xmlns:wp14="http://schemas.microsoft.com/office/word/2010/wordml" w:rsidRPr="00773449" w:rsidR="00773449" w:rsidP="00773449" w:rsidRDefault="00773449" w14:paraId="110FFD37" wp14:textId="77777777">
      <w:pPr>
        <w:rPr>
          <w:rFonts w:ascii="Times New Roman" w:hAnsi="Times New Roman" w:cs="Times New Roman"/>
          <w:lang w:val="id-ID"/>
        </w:rPr>
      </w:pPr>
    </w:p>
    <w:p xmlns:wp14="http://schemas.microsoft.com/office/word/2010/wordml" w:rsidRPr="00773449" w:rsidR="00773449" w:rsidP="00773449" w:rsidRDefault="00773449" w14:paraId="3DE81D3E" wp14:textId="3C913DA4">
      <w:pPr>
        <w:pStyle w:val="ListParagraph"/>
        <w:numPr>
          <w:ilvl w:val="0"/>
          <w:numId w:val="13"/>
        </w:numPr>
        <w:rPr>
          <w:rFonts w:ascii="Times New Roman" w:hAnsi="Times New Roman" w:cs="Times New Roman"/>
          <w:lang w:val="id-ID"/>
        </w:rPr>
      </w:pPr>
      <w:r w:rsidRPr="2C9AC22E" w:rsidR="7FCFEE44">
        <w:rPr>
          <w:rFonts w:ascii="Times New Roman" w:hAnsi="Times New Roman" w:cs="Times New Roman"/>
          <w:lang w:val="id-ID"/>
        </w:rPr>
        <w:t>Lebih percaya diri saat berkomunikasi secara daring</w:t>
      </w:r>
    </w:p>
    <w:p xmlns:wp14="http://schemas.microsoft.com/office/word/2010/wordml" w:rsidRPr="00773449" w:rsidR="00773449" w:rsidP="00773449" w:rsidRDefault="00773449" w14:paraId="6B699379" wp14:noSpellErr="1" wp14:textId="2DE245F5">
      <w:pPr>
        <w:rPr>
          <w:rFonts w:ascii="Times New Roman" w:hAnsi="Times New Roman" w:cs="Times New Roman"/>
          <w:lang w:val="id-ID"/>
        </w:rPr>
      </w:pPr>
    </w:p>
    <w:p xmlns:wp14="http://schemas.microsoft.com/office/word/2010/wordml" w:rsidRPr="00773449" w:rsidR="00773449" w:rsidP="00773449" w:rsidRDefault="00773449" w14:paraId="6DC452C6" wp14:textId="77777777">
      <w:pPr>
        <w:pStyle w:val="ListParagraph"/>
        <w:numPr>
          <w:ilvl w:val="0"/>
          <w:numId w:val="13"/>
        </w:numPr>
        <w:rPr>
          <w:rFonts w:ascii="Times New Roman" w:hAnsi="Times New Roman" w:cs="Times New Roman"/>
          <w:lang w:val="id-ID"/>
        </w:rPr>
      </w:pPr>
      <w:r w:rsidRPr="00773449">
        <w:rPr>
          <w:rFonts w:ascii="Times New Roman" w:hAnsi="Times New Roman" w:cs="Times New Roman"/>
          <w:lang w:val="id-ID"/>
        </w:rPr>
        <w:t>Kesulitan saat berbicara langsung di kehidupan nyata</w:t>
      </w:r>
    </w:p>
    <w:p xmlns:wp14="http://schemas.microsoft.com/office/word/2010/wordml" w:rsidRPr="00773449" w:rsidR="00773449" w:rsidP="00773449" w:rsidRDefault="00773449" w14:paraId="3FE9F23F" wp14:textId="77777777">
      <w:pPr>
        <w:rPr>
          <w:rFonts w:ascii="Times New Roman" w:hAnsi="Times New Roman" w:cs="Times New Roman"/>
          <w:lang w:val="id-ID"/>
        </w:rPr>
      </w:pPr>
    </w:p>
    <w:p xmlns:wp14="http://schemas.microsoft.com/office/word/2010/wordml" w:rsidRPr="00773449" w:rsidR="00773449" w:rsidP="00773449" w:rsidRDefault="00773449" w14:paraId="3F7C64BF" wp14:textId="77777777">
      <w:pPr>
        <w:rPr>
          <w:rFonts w:ascii="Times New Roman" w:hAnsi="Times New Roman" w:cs="Times New Roman"/>
          <w:b/>
          <w:lang w:val="id-ID"/>
        </w:rPr>
      </w:pPr>
      <w:r w:rsidRPr="00773449">
        <w:rPr>
          <w:rFonts w:ascii="Times New Roman" w:hAnsi="Times New Roman" w:cs="Times New Roman"/>
          <w:b/>
          <w:lang w:val="id-ID"/>
        </w:rPr>
        <w:t>8. Perubahan dalam Kualitas Hubungan Sosial</w:t>
      </w:r>
    </w:p>
    <w:p xmlns:wp14="http://schemas.microsoft.com/office/word/2010/wordml" w:rsidR="00773449" w:rsidP="1EC6EC9D" w:rsidRDefault="00773449" w14:paraId="16EEDC39" wp14:textId="77777777">
      <w:pPr>
        <w:jc w:val="both"/>
        <w:rPr>
          <w:rFonts w:ascii="Times New Roman" w:hAnsi="Times New Roman" w:cs="Times New Roman"/>
          <w:lang w:val="id-ID"/>
        </w:rPr>
      </w:pPr>
      <w:r w:rsidRPr="1EC6EC9D" w:rsidR="1EC6EC9D">
        <w:rPr>
          <w:rFonts w:ascii="Times New Roman" w:hAnsi="Times New Roman" w:cs="Times New Roman"/>
          <w:lang w:val="id-ID"/>
        </w:rPr>
        <w:t>Mayoritas responden merasa ada perubahan dalam kualitas hubungan sosial mereka sejak aktif menggunakan media sosial, baik itu dalam bentuk peningkatan relasi, komunikasi yang lebih cepat, maupun perasaan keterbatasan dalam komunikasi nyata.</w:t>
      </w:r>
    </w:p>
    <w:p xmlns:wp14="http://schemas.microsoft.com/office/word/2010/wordml" w:rsidR="00D60FE9" w:rsidP="00773449" w:rsidRDefault="00D60FE9" w14:paraId="1F72F646" wp14:textId="77777777">
      <w:pPr>
        <w:rPr>
          <w:rFonts w:ascii="Times New Roman" w:hAnsi="Times New Roman" w:cs="Times New Roman"/>
          <w:lang w:val="id-ID"/>
        </w:rPr>
      </w:pPr>
    </w:p>
    <w:p xmlns:wp14="http://schemas.microsoft.com/office/word/2010/wordml" w:rsidRPr="00773449" w:rsidR="00D60FE9" w:rsidP="00773449" w:rsidRDefault="00D60FE9" w14:paraId="08CE6F91" wp14:textId="77777777">
      <w:pPr>
        <w:rPr>
          <w:lang w:val="id-ID"/>
        </w:rPr>
      </w:pPr>
    </w:p>
    <w:p xmlns:wp14="http://schemas.microsoft.com/office/word/2010/wordml" w:rsidR="00773449" w:rsidP="00773449" w:rsidRDefault="00485BDB" w14:paraId="398460C5" wp14:textId="77777777">
      <w:pPr>
        <w:pStyle w:val="Heading2"/>
        <w:rPr>
          <w:rFonts w:ascii="Times New Roman" w:hAnsi="Times New Roman" w:cs="Times New Roman"/>
          <w:color w:val="000000" w:themeColor="text1"/>
          <w:lang w:val="id-ID"/>
        </w:rPr>
      </w:pPr>
      <w:r w:rsidRPr="00A446D6">
        <w:rPr>
          <w:rFonts w:ascii="Times New Roman" w:hAnsi="Times New Roman" w:cs="Times New Roman"/>
          <w:color w:val="000000" w:themeColor="text1"/>
        </w:rPr>
        <w:t xml:space="preserve">4.2 </w:t>
      </w:r>
      <w:proofErr w:type="spellStart"/>
      <w:r w:rsidRPr="00A446D6">
        <w:rPr>
          <w:rFonts w:ascii="Times New Roman" w:hAnsi="Times New Roman" w:cs="Times New Roman"/>
          <w:color w:val="000000" w:themeColor="text1"/>
        </w:rPr>
        <w:t>Pembahasan</w:t>
      </w:r>
      <w:proofErr w:type="spellEnd"/>
    </w:p>
    <w:p xmlns:wp14="http://schemas.microsoft.com/office/word/2010/wordml" w:rsidRPr="00D60FE9" w:rsidR="00D60FE9" w:rsidP="1EC6EC9D" w:rsidRDefault="00D60FE9" w14:paraId="61CDCEAD" wp14:textId="77777777">
      <w:pPr>
        <w:jc w:val="both"/>
        <w:rPr>
          <w:lang w:val="id-ID"/>
        </w:rPr>
      </w:pPr>
    </w:p>
    <w:p xmlns:wp14="http://schemas.microsoft.com/office/word/2010/wordml" w:rsidRPr="00D60FE9" w:rsidR="00773449" w:rsidP="1EC6EC9D" w:rsidRDefault="00773449" w14:paraId="65D6F325" wp14:textId="77777777">
      <w:pPr>
        <w:jc w:val="both"/>
        <w:rPr>
          <w:rFonts w:ascii="Times New Roman" w:hAnsi="Times New Roman" w:cs="Times New Roman"/>
          <w:color w:val="000000" w:themeColor="text1"/>
          <w:lang w:val="id-ID"/>
        </w:rPr>
      </w:pPr>
      <w:r w:rsidRPr="1EC6EC9D" w:rsidR="1EC6EC9D">
        <w:rPr>
          <w:rFonts w:ascii="Times New Roman" w:hAnsi="Times New Roman" w:cs="Times New Roman"/>
          <w:color w:val="000000" w:themeColor="text1" w:themeTint="FF" w:themeShade="FF"/>
        </w:rPr>
        <w:t>Penelitian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ini</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meliba</w:t>
      </w:r>
      <w:r w:rsidRPr="1EC6EC9D" w:rsidR="1EC6EC9D">
        <w:rPr>
          <w:rFonts w:ascii="Times New Roman" w:hAnsi="Times New Roman" w:cs="Times New Roman"/>
          <w:color w:val="000000" w:themeColor="text1" w:themeTint="FF" w:themeShade="FF"/>
        </w:rPr>
        <w:t>tkan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sebanyak</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lang w:val="id-ID"/>
        </w:rPr>
        <w:t>24</w:t>
      </w:r>
      <w:bookmarkStart w:name="_GoBack" w:id="0"/>
      <w:bookmarkEnd w:id="0"/>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responden</w:t>
      </w:r>
      <w:r w:rsidRPr="1EC6EC9D" w:rsidR="1EC6EC9D">
        <w:rPr>
          <w:rFonts w:ascii="Times New Roman" w:hAnsi="Times New Roman" w:cs="Times New Roman"/>
          <w:color w:val="000000" w:themeColor="text1" w:themeTint="FF" w:themeShade="FF"/>
        </w:rPr>
        <w:t xml:space="preserve"> yang </w:t>
      </w:r>
      <w:r w:rsidRPr="1EC6EC9D" w:rsidR="1EC6EC9D">
        <w:rPr>
          <w:rFonts w:ascii="Times New Roman" w:hAnsi="Times New Roman" w:cs="Times New Roman"/>
          <w:color w:val="000000" w:themeColor="text1" w:themeTint="FF" w:themeShade="FF"/>
        </w:rPr>
        <w:t>terdiri</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dari</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berbagai</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jenis</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kelamin</w:t>
      </w:r>
      <w:r w:rsidRPr="1EC6EC9D" w:rsidR="1EC6EC9D">
        <w:rPr>
          <w:rFonts w:ascii="Times New Roman" w:hAnsi="Times New Roman" w:cs="Times New Roman"/>
          <w:color w:val="000000" w:themeColor="text1" w:themeTint="FF" w:themeShade="FF"/>
        </w:rPr>
        <w:t>.</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Berdasarkan</w:t>
      </w:r>
      <w:r w:rsidRPr="1EC6EC9D" w:rsidR="1EC6EC9D">
        <w:rPr>
          <w:rFonts w:ascii="Times New Roman" w:hAnsi="Times New Roman" w:cs="Times New Roman"/>
          <w:color w:val="000000" w:themeColor="text1" w:themeTint="FF" w:themeShade="FF"/>
        </w:rPr>
        <w:t xml:space="preserve"> data yang </w:t>
      </w:r>
      <w:r w:rsidRPr="1EC6EC9D" w:rsidR="1EC6EC9D">
        <w:rPr>
          <w:rFonts w:ascii="Times New Roman" w:hAnsi="Times New Roman" w:cs="Times New Roman"/>
          <w:color w:val="000000" w:themeColor="text1" w:themeTint="FF" w:themeShade="FF"/>
        </w:rPr>
        <w:t>diperoleh</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sebagian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besar</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responden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menggunakan</w:t>
      </w:r>
      <w:r w:rsidRPr="1EC6EC9D" w:rsidR="1EC6EC9D">
        <w:rPr>
          <w:rFonts w:ascii="Times New Roman" w:hAnsi="Times New Roman" w:cs="Times New Roman"/>
          <w:color w:val="000000" w:themeColor="text1" w:themeTint="FF" w:themeShade="FF"/>
        </w:rPr>
        <w:t xml:space="preserve"> media </w:t>
      </w:r>
      <w:r w:rsidRPr="1EC6EC9D" w:rsidR="1EC6EC9D">
        <w:rPr>
          <w:rFonts w:ascii="Times New Roman" w:hAnsi="Times New Roman" w:cs="Times New Roman"/>
          <w:color w:val="000000" w:themeColor="text1" w:themeTint="FF" w:themeShade="FF"/>
        </w:rPr>
        <w:t>sosial</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seperti</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Instagram</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WhatsApp</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dan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TikTok</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secara</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bersamaan</w:t>
      </w:r>
      <w:r w:rsidRPr="1EC6EC9D" w:rsidR="1EC6EC9D">
        <w:rPr>
          <w:rFonts w:ascii="Times New Roman" w:hAnsi="Times New Roman" w:cs="Times New Roman"/>
          <w:color w:val="000000" w:themeColor="text1" w:themeTint="FF" w:themeShade="FF"/>
        </w:rPr>
        <w:t>.</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Sebanyak</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lebih</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dari</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separuh</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responden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menghabiskan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waktu</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lebih</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dari</w:t>
      </w:r>
      <w:r w:rsidRPr="1EC6EC9D" w:rsidR="1EC6EC9D">
        <w:rPr>
          <w:rFonts w:ascii="Times New Roman" w:hAnsi="Times New Roman" w:cs="Times New Roman"/>
          <w:color w:val="000000" w:themeColor="text1" w:themeTint="FF" w:themeShade="FF"/>
        </w:rPr>
        <w:t xml:space="preserve"> 6 jam per </w:t>
      </w:r>
      <w:r w:rsidRPr="1EC6EC9D" w:rsidR="1EC6EC9D">
        <w:rPr>
          <w:rFonts w:ascii="Times New Roman" w:hAnsi="Times New Roman" w:cs="Times New Roman"/>
          <w:color w:val="000000" w:themeColor="text1" w:themeTint="FF" w:themeShade="FF"/>
        </w:rPr>
        <w:t>hari</w:t>
      </w:r>
      <w:r w:rsidRPr="1EC6EC9D" w:rsidR="1EC6EC9D">
        <w:rPr>
          <w:rFonts w:ascii="Times New Roman" w:hAnsi="Times New Roman" w:cs="Times New Roman"/>
          <w:color w:val="000000" w:themeColor="text1" w:themeTint="FF" w:themeShade="FF"/>
        </w:rPr>
        <w:t xml:space="preserve"> di media </w:t>
      </w:r>
      <w:r w:rsidRPr="1EC6EC9D" w:rsidR="1EC6EC9D">
        <w:rPr>
          <w:rFonts w:ascii="Times New Roman" w:hAnsi="Times New Roman" w:cs="Times New Roman"/>
          <w:color w:val="000000" w:themeColor="text1" w:themeTint="FF" w:themeShade="FF"/>
        </w:rPr>
        <w:t>sosial</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menunjukkan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intensita</w:t>
      </w:r>
      <w:r w:rsidRPr="1EC6EC9D" w:rsidR="1EC6EC9D">
        <w:rPr>
          <w:rFonts w:ascii="Times New Roman" w:hAnsi="Times New Roman" w:cs="Times New Roman"/>
          <w:color w:val="000000" w:themeColor="text1" w:themeTint="FF" w:themeShade="FF"/>
        </w:rPr>
        <w:t>s</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penggunaan</w:t>
      </w:r>
      <w:r w:rsidRPr="1EC6EC9D" w:rsidR="1EC6EC9D">
        <w:rPr>
          <w:rFonts w:ascii="Times New Roman" w:hAnsi="Times New Roman" w:cs="Times New Roman"/>
          <w:color w:val="000000" w:themeColor="text1" w:themeTint="FF" w:themeShade="FF"/>
        </w:rPr>
        <w:t xml:space="preserve"> yang </w:t>
      </w:r>
      <w:r w:rsidRPr="1EC6EC9D" w:rsidR="1EC6EC9D">
        <w:rPr>
          <w:rFonts w:ascii="Times New Roman" w:hAnsi="Times New Roman" w:cs="Times New Roman"/>
          <w:color w:val="000000" w:themeColor="text1" w:themeTint="FF" w:themeShade="FF"/>
        </w:rPr>
        <w:t>cukup</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tinggi</w:t>
      </w:r>
      <w:r w:rsidRPr="1EC6EC9D" w:rsidR="1EC6EC9D">
        <w:rPr>
          <w:rFonts w:ascii="Times New Roman" w:hAnsi="Times New Roman" w:cs="Times New Roman"/>
          <w:color w:val="000000" w:themeColor="text1" w:themeTint="FF" w:themeShade="FF"/>
        </w:rPr>
        <w:t>.</w:t>
      </w:r>
    </w:p>
    <w:p xmlns:wp14="http://schemas.microsoft.com/office/word/2010/wordml" w:rsidRPr="00D60FE9" w:rsidR="00773449" w:rsidP="1EC6EC9D" w:rsidRDefault="00773449" w14:paraId="77A026CD" wp14:textId="77777777">
      <w:pPr>
        <w:jc w:val="both"/>
        <w:rPr>
          <w:rFonts w:ascii="Times New Roman" w:hAnsi="Times New Roman" w:cs="Times New Roman"/>
          <w:color w:val="000000" w:themeColor="text1"/>
          <w:lang w:val="id-ID"/>
        </w:rPr>
      </w:pPr>
      <w:r w:rsidRPr="1EC6EC9D" w:rsidR="1EC6EC9D">
        <w:rPr>
          <w:rFonts w:ascii="Times New Roman" w:hAnsi="Times New Roman" w:cs="Times New Roman"/>
          <w:color w:val="000000" w:themeColor="text1" w:themeTint="FF" w:themeShade="FF"/>
        </w:rPr>
        <w:t>Tujuan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utama</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dari</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penggunaan</w:t>
      </w:r>
      <w:r w:rsidRPr="1EC6EC9D" w:rsidR="1EC6EC9D">
        <w:rPr>
          <w:rFonts w:ascii="Times New Roman" w:hAnsi="Times New Roman" w:cs="Times New Roman"/>
          <w:color w:val="000000" w:themeColor="text1" w:themeTint="FF" w:themeShade="FF"/>
        </w:rPr>
        <w:t xml:space="preserve"> media </w:t>
      </w:r>
      <w:r w:rsidRPr="1EC6EC9D" w:rsidR="1EC6EC9D">
        <w:rPr>
          <w:rFonts w:ascii="Times New Roman" w:hAnsi="Times New Roman" w:cs="Times New Roman"/>
          <w:color w:val="000000" w:themeColor="text1" w:themeTint="FF" w:themeShade="FF"/>
        </w:rPr>
        <w:t>sosial</w:t>
      </w:r>
      <w:r w:rsidRPr="1EC6EC9D" w:rsidR="1EC6EC9D">
        <w:rPr>
          <w:rFonts w:ascii="Times New Roman" w:hAnsi="Times New Roman" w:cs="Times New Roman"/>
          <w:color w:val="000000" w:themeColor="text1" w:themeTint="FF" w:themeShade="FF"/>
        </w:rPr>
        <w:t xml:space="preserve"> di </w:t>
      </w:r>
      <w:r w:rsidRPr="1EC6EC9D" w:rsidR="1EC6EC9D">
        <w:rPr>
          <w:rFonts w:ascii="Times New Roman" w:hAnsi="Times New Roman" w:cs="Times New Roman"/>
          <w:color w:val="000000" w:themeColor="text1" w:themeTint="FF" w:themeShade="FF"/>
        </w:rPr>
        <w:t>kalangan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responden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didominasi</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oleh</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kegiatan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berkomunikasi</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diikuti</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oleh</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mencari</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informasi</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dan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hiburan</w:t>
      </w:r>
      <w:r w:rsidRPr="1EC6EC9D" w:rsidR="1EC6EC9D">
        <w:rPr>
          <w:rFonts w:ascii="Times New Roman" w:hAnsi="Times New Roman" w:cs="Times New Roman"/>
          <w:color w:val="000000" w:themeColor="text1" w:themeTint="FF" w:themeShade="FF"/>
        </w:rPr>
        <w:t>.</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Menariknya</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sebagian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besar</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responden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mengaku</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bahwa</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mereka</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lebih</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sering</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berkomunikasi</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melalui</w:t>
      </w:r>
      <w:r w:rsidRPr="1EC6EC9D" w:rsidR="1EC6EC9D">
        <w:rPr>
          <w:rFonts w:ascii="Times New Roman" w:hAnsi="Times New Roman" w:cs="Times New Roman"/>
          <w:color w:val="000000" w:themeColor="text1" w:themeTint="FF" w:themeShade="FF"/>
        </w:rPr>
        <w:t xml:space="preserve"> media </w:t>
      </w:r>
      <w:r w:rsidRPr="1EC6EC9D" w:rsidR="1EC6EC9D">
        <w:rPr>
          <w:rFonts w:ascii="Times New Roman" w:hAnsi="Times New Roman" w:cs="Times New Roman"/>
          <w:color w:val="000000" w:themeColor="text1" w:themeTint="FF" w:themeShade="FF"/>
        </w:rPr>
        <w:t>sosial</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dibandingkan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bertatap</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muka</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secara</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langsung</w:t>
      </w:r>
      <w:r w:rsidRPr="1EC6EC9D" w:rsidR="1EC6EC9D">
        <w:rPr>
          <w:rFonts w:ascii="Times New Roman" w:hAnsi="Times New Roman" w:cs="Times New Roman"/>
          <w:color w:val="000000" w:themeColor="text1" w:themeTint="FF" w:themeShade="FF"/>
        </w:rPr>
        <w:t>.</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 xml:space="preserve">Hal </w:t>
      </w:r>
      <w:r w:rsidRPr="1EC6EC9D" w:rsidR="1EC6EC9D">
        <w:rPr>
          <w:rFonts w:ascii="Times New Roman" w:hAnsi="Times New Roman" w:cs="Times New Roman"/>
          <w:color w:val="000000" w:themeColor="text1" w:themeTint="FF" w:themeShade="FF"/>
        </w:rPr>
        <w:t>ini</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menunjukkan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adanya</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pergeseran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pola</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komunikasi</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sosi</w:t>
      </w:r>
      <w:r w:rsidRPr="1EC6EC9D" w:rsidR="1EC6EC9D">
        <w:rPr>
          <w:rFonts w:ascii="Times New Roman" w:hAnsi="Times New Roman" w:cs="Times New Roman"/>
          <w:color w:val="000000" w:themeColor="text1" w:themeTint="FF" w:themeShade="FF"/>
        </w:rPr>
        <w:t>al</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dalam</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kehidupan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sehari-hari</w:t>
      </w:r>
      <w:r w:rsidRPr="1EC6EC9D" w:rsidR="1EC6EC9D">
        <w:rPr>
          <w:rFonts w:ascii="Times New Roman" w:hAnsi="Times New Roman" w:cs="Times New Roman"/>
          <w:color w:val="000000" w:themeColor="text1" w:themeTint="FF" w:themeShade="FF"/>
        </w:rPr>
        <w:t>.</w:t>
      </w:r>
    </w:p>
    <w:p w:rsidR="1EC6EC9D" w:rsidP="1EC6EC9D" w:rsidRDefault="1EC6EC9D" w14:paraId="725AB71B" w14:textId="3F07A593">
      <w:pPr>
        <w:jc w:val="both"/>
        <w:rPr>
          <w:rFonts w:ascii="Times New Roman" w:hAnsi="Times New Roman" w:cs="Times New Roman"/>
          <w:color w:val="000000" w:themeColor="text1" w:themeTint="FF" w:themeShade="FF"/>
        </w:rPr>
      </w:pPr>
      <w:r w:rsidRPr="1EC6EC9D" w:rsidR="1EC6EC9D">
        <w:rPr>
          <w:rFonts w:ascii="Times New Roman" w:hAnsi="Times New Roman" w:cs="Times New Roman"/>
          <w:color w:val="000000" w:themeColor="text1" w:themeTint="FF" w:themeShade="FF"/>
        </w:rPr>
        <w:t xml:space="preserve">Media </w:t>
      </w:r>
      <w:r w:rsidRPr="1EC6EC9D" w:rsidR="1EC6EC9D">
        <w:rPr>
          <w:rFonts w:ascii="Times New Roman" w:hAnsi="Times New Roman" w:cs="Times New Roman"/>
          <w:color w:val="000000" w:themeColor="text1" w:themeTint="FF" w:themeShade="FF"/>
        </w:rPr>
        <w:t>sosial</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telah</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menjadi</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bagian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penting</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dalam</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kehidupan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sehari-hari</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masyarakat</w:t>
      </w:r>
      <w:r w:rsidRPr="1EC6EC9D" w:rsidR="1EC6EC9D">
        <w:rPr>
          <w:rFonts w:ascii="Times New Roman" w:hAnsi="Times New Roman" w:cs="Times New Roman"/>
          <w:color w:val="000000" w:themeColor="text1" w:themeTint="FF" w:themeShade="FF"/>
        </w:rPr>
        <w:t xml:space="preserve"> modern, </w:t>
      </w:r>
      <w:r w:rsidRPr="1EC6EC9D" w:rsidR="1EC6EC9D">
        <w:rPr>
          <w:rFonts w:ascii="Times New Roman" w:hAnsi="Times New Roman" w:cs="Times New Roman"/>
          <w:color w:val="000000" w:themeColor="text1" w:themeTint="FF" w:themeShade="FF"/>
        </w:rPr>
        <w:t>termasuk</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dalam</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hal</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hiburan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Dengan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adanya</w:t>
      </w:r>
      <w:r w:rsidRPr="1EC6EC9D" w:rsidR="1EC6EC9D">
        <w:rPr>
          <w:rFonts w:ascii="Times New Roman" w:hAnsi="Times New Roman" w:cs="Times New Roman"/>
          <w:color w:val="000000" w:themeColor="text1" w:themeTint="FF" w:themeShade="FF"/>
        </w:rPr>
        <w:t xml:space="preserve"> media </w:t>
      </w:r>
      <w:r w:rsidRPr="1EC6EC9D" w:rsidR="1EC6EC9D">
        <w:rPr>
          <w:rFonts w:ascii="Times New Roman" w:hAnsi="Times New Roman" w:cs="Times New Roman"/>
          <w:color w:val="000000" w:themeColor="text1" w:themeTint="FF" w:themeShade="FF"/>
        </w:rPr>
        <w:t>sosial</w:t>
      </w:r>
      <w:r w:rsidRPr="1EC6EC9D" w:rsidR="1EC6EC9D">
        <w:rPr>
          <w:rFonts w:ascii="Times New Roman" w:hAnsi="Times New Roman" w:cs="Times New Roman"/>
          <w:color w:val="000000" w:themeColor="text1" w:themeTint="FF" w:themeShade="FF"/>
        </w:rPr>
        <w:t xml:space="preserve">, orang </w:t>
      </w:r>
      <w:r w:rsidRPr="1EC6EC9D" w:rsidR="1EC6EC9D">
        <w:rPr>
          <w:rFonts w:ascii="Times New Roman" w:hAnsi="Times New Roman" w:cs="Times New Roman"/>
          <w:color w:val="000000" w:themeColor="text1" w:themeTint="FF" w:themeShade="FF"/>
        </w:rPr>
        <w:t>dapat</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membagikan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informasi</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tentang</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hiburan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berinterkasi</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dengan</w:t>
      </w:r>
      <w:r w:rsidRPr="1EC6EC9D" w:rsidR="1EC6EC9D">
        <w:rPr>
          <w:rFonts w:ascii="Times New Roman" w:hAnsi="Times New Roman" w:cs="Times New Roman"/>
          <w:color w:val="000000" w:themeColor="text1" w:themeTint="FF" w:themeShade="FF"/>
        </w:rPr>
        <w:t xml:space="preserve"> artis, dan </w:t>
      </w:r>
      <w:r w:rsidRPr="1EC6EC9D" w:rsidR="1EC6EC9D">
        <w:rPr>
          <w:rFonts w:ascii="Times New Roman" w:hAnsi="Times New Roman" w:cs="Times New Roman"/>
          <w:color w:val="000000" w:themeColor="text1" w:themeTint="FF" w:themeShade="FF"/>
        </w:rPr>
        <w:t>terhubung</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dengan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komunitas</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penggemar</w:t>
      </w:r>
      <w:r w:rsidRPr="1EC6EC9D" w:rsidR="1EC6EC9D">
        <w:rPr>
          <w:rFonts w:ascii="Times New Roman" w:hAnsi="Times New Roman" w:cs="Times New Roman"/>
          <w:color w:val="000000" w:themeColor="text1" w:themeTint="FF" w:themeShade="FF"/>
        </w:rPr>
        <w:t>.</w:t>
      </w:r>
    </w:p>
    <w:p xmlns:wp14="http://schemas.microsoft.com/office/word/2010/wordml" w:rsidRPr="00D60FE9" w:rsidR="00773449" w:rsidP="1EC6EC9D" w:rsidRDefault="00773449" w14:paraId="2D049EA8" wp14:textId="77777777">
      <w:pPr>
        <w:jc w:val="both"/>
        <w:rPr>
          <w:rFonts w:ascii="Times New Roman" w:hAnsi="Times New Roman" w:cs="Times New Roman"/>
          <w:color w:val="000000" w:themeColor="text1"/>
          <w:lang w:val="id-ID"/>
        </w:rPr>
      </w:pPr>
      <w:r w:rsidRPr="1EC6EC9D" w:rsidR="1EC6EC9D">
        <w:rPr>
          <w:rFonts w:ascii="Times New Roman" w:hAnsi="Times New Roman" w:cs="Times New Roman"/>
          <w:color w:val="000000" w:themeColor="text1" w:themeTint="FF" w:themeShade="FF"/>
        </w:rPr>
        <w:t>Sebanyak</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mayoritas</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responden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merasa</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bahwa</w:t>
      </w:r>
      <w:r w:rsidRPr="1EC6EC9D" w:rsidR="1EC6EC9D">
        <w:rPr>
          <w:rFonts w:ascii="Times New Roman" w:hAnsi="Times New Roman" w:cs="Times New Roman"/>
          <w:color w:val="000000" w:themeColor="text1" w:themeTint="FF" w:themeShade="FF"/>
        </w:rPr>
        <w:t xml:space="preserve"> media </w:t>
      </w:r>
      <w:r w:rsidRPr="1EC6EC9D" w:rsidR="1EC6EC9D">
        <w:rPr>
          <w:rFonts w:ascii="Times New Roman" w:hAnsi="Times New Roman" w:cs="Times New Roman"/>
          <w:color w:val="000000" w:themeColor="text1" w:themeTint="FF" w:themeShade="FF"/>
        </w:rPr>
        <w:t>sosial</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memudahkan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mereka</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dalam</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menjalin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komunikasi</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dan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banyak</w:t>
      </w:r>
      <w:r w:rsidRPr="1EC6EC9D" w:rsidR="1EC6EC9D">
        <w:rPr>
          <w:rFonts w:ascii="Times New Roman" w:hAnsi="Times New Roman" w:cs="Times New Roman"/>
          <w:color w:val="000000" w:themeColor="text1" w:themeTint="FF" w:themeShade="FF"/>
        </w:rPr>
        <w:t xml:space="preserve"> yang </w:t>
      </w:r>
      <w:r w:rsidRPr="1EC6EC9D" w:rsidR="1EC6EC9D">
        <w:rPr>
          <w:rFonts w:ascii="Times New Roman" w:hAnsi="Times New Roman" w:cs="Times New Roman"/>
          <w:color w:val="000000" w:themeColor="text1" w:themeTint="FF" w:themeShade="FF"/>
        </w:rPr>
        <w:t>menyatakan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bahwa</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komunikasi</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melalui</w:t>
      </w:r>
      <w:r w:rsidRPr="1EC6EC9D" w:rsidR="1EC6EC9D">
        <w:rPr>
          <w:rFonts w:ascii="Times New Roman" w:hAnsi="Times New Roman" w:cs="Times New Roman"/>
          <w:color w:val="000000" w:themeColor="text1" w:themeTint="FF" w:themeShade="FF"/>
        </w:rPr>
        <w:t xml:space="preserve"> media </w:t>
      </w:r>
      <w:r w:rsidRPr="1EC6EC9D" w:rsidR="1EC6EC9D">
        <w:rPr>
          <w:rFonts w:ascii="Times New Roman" w:hAnsi="Times New Roman" w:cs="Times New Roman"/>
          <w:color w:val="000000" w:themeColor="text1" w:themeTint="FF" w:themeShade="FF"/>
        </w:rPr>
        <w:t>sosial</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terasa</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lebih</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nyaman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diba</w:t>
      </w:r>
      <w:r w:rsidRPr="1EC6EC9D" w:rsidR="1EC6EC9D">
        <w:rPr>
          <w:rFonts w:ascii="Times New Roman" w:hAnsi="Times New Roman" w:cs="Times New Roman"/>
          <w:color w:val="000000" w:themeColor="text1" w:themeTint="FF" w:themeShade="FF"/>
        </w:rPr>
        <w:t>ndingkan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komunikasi</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tatap</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muka</w:t>
      </w:r>
      <w:r w:rsidRPr="1EC6EC9D" w:rsidR="1EC6EC9D">
        <w:rPr>
          <w:rFonts w:ascii="Times New Roman" w:hAnsi="Times New Roman" w:cs="Times New Roman"/>
          <w:color w:val="000000" w:themeColor="text1" w:themeTint="FF" w:themeShade="FF"/>
        </w:rPr>
        <w:t>.</w:t>
      </w:r>
    </w:p>
    <w:p xmlns:wp14="http://schemas.microsoft.com/office/word/2010/wordml" w:rsidRPr="00A446D6" w:rsidR="007E353D" w:rsidP="1EC6EC9D" w:rsidRDefault="00773449" w14:paraId="4DA41B04" wp14:textId="22809B8D">
      <w:pPr>
        <w:jc w:val="both"/>
        <w:rPr>
          <w:rFonts w:ascii="Times New Roman" w:hAnsi="Times New Roman" w:cs="Times New Roman"/>
          <w:color w:val="000000" w:themeColor="text1" w:themeTint="FF" w:themeShade="FF"/>
        </w:rPr>
      </w:pPr>
      <w:r w:rsidRPr="1EC6EC9D" w:rsidR="1EC6EC9D">
        <w:rPr>
          <w:rFonts w:ascii="Times New Roman" w:hAnsi="Times New Roman" w:cs="Times New Roman"/>
          <w:color w:val="000000" w:themeColor="text1" w:themeTint="FF" w:themeShade="FF"/>
        </w:rPr>
        <w:t xml:space="preserve">Dari </w:t>
      </w:r>
      <w:r w:rsidRPr="1EC6EC9D" w:rsidR="1EC6EC9D">
        <w:rPr>
          <w:rFonts w:ascii="Times New Roman" w:hAnsi="Times New Roman" w:cs="Times New Roman"/>
          <w:color w:val="000000" w:themeColor="text1" w:themeTint="FF" w:themeShade="FF"/>
        </w:rPr>
        <w:t>segi</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dampak</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responden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menyebutkan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berbagai</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pengaruh</w:t>
      </w:r>
      <w:r w:rsidRPr="1EC6EC9D" w:rsidR="1EC6EC9D">
        <w:rPr>
          <w:rFonts w:ascii="Times New Roman" w:hAnsi="Times New Roman" w:cs="Times New Roman"/>
          <w:color w:val="000000" w:themeColor="text1" w:themeTint="FF" w:themeShade="FF"/>
        </w:rPr>
        <w:t xml:space="preserve"> media </w:t>
      </w:r>
      <w:r w:rsidRPr="1EC6EC9D" w:rsidR="1EC6EC9D">
        <w:rPr>
          <w:rFonts w:ascii="Times New Roman" w:hAnsi="Times New Roman" w:cs="Times New Roman"/>
          <w:color w:val="000000" w:themeColor="text1" w:themeTint="FF" w:themeShade="FF"/>
        </w:rPr>
        <w:t>sosial</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terhadap</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gaya</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komunikasi</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mereka</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Beberapa</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menyebutkan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menjadi</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lebih</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percaya</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diri</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dan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berani</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berbicara</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namun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ada</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juga</w:t>
      </w:r>
      <w:r w:rsidRPr="1EC6EC9D" w:rsidR="1EC6EC9D">
        <w:rPr>
          <w:rFonts w:ascii="Times New Roman" w:hAnsi="Times New Roman" w:cs="Times New Roman"/>
          <w:color w:val="000000" w:themeColor="text1" w:themeTint="FF" w:themeShade="FF"/>
        </w:rPr>
        <w:t xml:space="preserve"> yang </w:t>
      </w:r>
      <w:r w:rsidRPr="1EC6EC9D" w:rsidR="1EC6EC9D">
        <w:rPr>
          <w:rFonts w:ascii="Times New Roman" w:hAnsi="Times New Roman" w:cs="Times New Roman"/>
          <w:color w:val="000000" w:themeColor="text1" w:themeTint="FF" w:themeShade="FF"/>
        </w:rPr>
        <w:t>merasa</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justru</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menjadi</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kurang</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mampu</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berinteraksi</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secara</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langsung</w:t>
      </w:r>
      <w:r w:rsidRPr="1EC6EC9D" w:rsidR="1EC6EC9D">
        <w:rPr>
          <w:rFonts w:ascii="Times New Roman" w:hAnsi="Times New Roman" w:cs="Times New Roman"/>
          <w:color w:val="000000" w:themeColor="text1" w:themeTint="FF" w:themeShade="FF"/>
        </w:rPr>
        <w:t>.</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Dalam</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hal</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kualitas</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hubungan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sosial</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sebagian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besar</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responden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menyatakan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adanya</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perubahan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baik</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berupa</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peningkatan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relasi</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maupun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penurunan</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kualitas</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komunikasi</w:t>
      </w:r>
      <w:r w:rsidRPr="1EC6EC9D" w:rsidR="1EC6EC9D">
        <w:rPr>
          <w:rFonts w:ascii="Times New Roman" w:hAnsi="Times New Roman" w:cs="Times New Roman"/>
          <w:color w:val="000000" w:themeColor="text1" w:themeTint="FF" w:themeShade="FF"/>
        </w:rPr>
        <w:t> </w:t>
      </w:r>
      <w:r w:rsidRPr="1EC6EC9D" w:rsidR="1EC6EC9D">
        <w:rPr>
          <w:rFonts w:ascii="Times New Roman" w:hAnsi="Times New Roman" w:cs="Times New Roman"/>
          <w:color w:val="000000" w:themeColor="text1" w:themeTint="FF" w:themeShade="FF"/>
        </w:rPr>
        <w:t>langsung</w:t>
      </w:r>
      <w:r w:rsidRPr="1EC6EC9D" w:rsidR="1EC6EC9D">
        <w:rPr>
          <w:rFonts w:ascii="Times New Roman" w:hAnsi="Times New Roman" w:cs="Times New Roman"/>
          <w:color w:val="000000" w:themeColor="text1" w:themeTint="FF" w:themeShade="FF"/>
        </w:rPr>
        <w:t>.</w:t>
      </w:r>
    </w:p>
    <w:p xmlns:wp14="http://schemas.microsoft.com/office/word/2010/wordml" w:rsidRPr="00A446D6" w:rsidR="007E353D" w:rsidP="1EC6EC9D" w:rsidRDefault="00773449" w14:paraId="6A543599" wp14:textId="1ADBCB9C">
      <w:pPr>
        <w:rPr>
          <w:rFonts w:ascii="Times New Roman" w:hAnsi="Times New Roman" w:cs="Times New Roman"/>
          <w:color w:val="000000" w:themeColor="text1" w:themeTint="FF" w:themeShade="FF"/>
        </w:rPr>
      </w:pPr>
    </w:p>
    <w:p xmlns:wp14="http://schemas.microsoft.com/office/word/2010/wordml" w:rsidRPr="00A446D6" w:rsidR="007E353D" w:rsidP="1EC6EC9D" w:rsidRDefault="00773449" w14:paraId="324CD73A" wp14:textId="71F7FCE4">
      <w:pPr>
        <w:rPr>
          <w:rFonts w:ascii="Times New Roman" w:hAnsi="Times New Roman" w:cs="Times New Roman"/>
          <w:color w:val="000000" w:themeColor="text1" w:themeTint="FF" w:themeShade="FF"/>
        </w:rPr>
      </w:pPr>
    </w:p>
    <w:p xmlns:wp14="http://schemas.microsoft.com/office/word/2010/wordml" w:rsidRPr="00A446D6" w:rsidR="007E353D" w:rsidP="00773449" w:rsidRDefault="00773449" w14:paraId="36EB4723" wp14:textId="2972B6BC">
      <w:pPr>
        <w:rPr>
          <w:rFonts w:ascii="Times New Roman" w:hAnsi="Times New Roman" w:cs="Times New Roman"/>
          <w:color w:val="000000" w:themeColor="text1"/>
        </w:rPr>
      </w:pPr>
      <w:r w:rsidRPr="1EC6EC9D">
        <w:rPr>
          <w:rFonts w:ascii="Times New Roman" w:hAnsi="Times New Roman" w:cs="Times New Roman"/>
          <w:color w:val="000000" w:themeColor="text1" w:themeTint="FF" w:themeShade="FF"/>
        </w:rPr>
        <w:br w:type="page"/>
      </w:r>
    </w:p>
    <w:p xmlns:wp14="http://schemas.microsoft.com/office/word/2010/wordml" w:rsidRPr="00A446D6" w:rsidR="007E353D" w:rsidRDefault="00485BDB" w14:paraId="38C765E1" wp14:textId="77777777">
      <w:pPr>
        <w:pStyle w:val="Heading1"/>
        <w:rPr>
          <w:rFonts w:ascii="Times New Roman" w:hAnsi="Times New Roman" w:cs="Times New Roman"/>
          <w:color w:val="000000" w:themeColor="text1"/>
        </w:rPr>
      </w:pPr>
      <w:r w:rsidRPr="00A446D6">
        <w:rPr>
          <w:rFonts w:ascii="Times New Roman" w:hAnsi="Times New Roman" w:cs="Times New Roman"/>
          <w:color w:val="000000" w:themeColor="text1"/>
        </w:rPr>
        <w:t>BAB V PENUTUP</w:t>
      </w:r>
    </w:p>
    <w:p xmlns:wp14="http://schemas.microsoft.com/office/word/2010/wordml" w:rsidRPr="00A446D6" w:rsidR="007E353D" w:rsidRDefault="00485BDB" w14:paraId="7EA4A394" wp14:textId="77777777">
      <w:pPr>
        <w:pStyle w:val="Heading2"/>
        <w:rPr>
          <w:rFonts w:ascii="Times New Roman" w:hAnsi="Times New Roman" w:cs="Times New Roman"/>
          <w:color w:val="000000" w:themeColor="text1"/>
        </w:rPr>
      </w:pPr>
      <w:r w:rsidRPr="00A446D6">
        <w:rPr>
          <w:rFonts w:ascii="Times New Roman" w:hAnsi="Times New Roman" w:cs="Times New Roman"/>
          <w:color w:val="000000" w:themeColor="text1"/>
        </w:rPr>
        <w:t>5.1 Kesimpulan</w:t>
      </w:r>
    </w:p>
    <w:p xmlns:wp14="http://schemas.microsoft.com/office/word/2010/wordml" w:rsidR="0084623E" w:rsidP="1EC6EC9D" w:rsidRDefault="0084623E" w14:paraId="6BB9E253" wp14:textId="08BD01B6">
      <w:pPr>
        <w:ind w:firstLine="0"/>
        <w:jc w:val="both"/>
        <w:rPr>
          <w:rFonts w:ascii="Times New Roman" w:hAnsi="Times New Roman" w:cs="Times New Roman"/>
          <w:color w:val="000000" w:themeColor="text1"/>
          <w:lang w:val="en-US"/>
        </w:rPr>
      </w:pPr>
      <w:r w:rsidRPr="1EC6EC9D" w:rsidR="1EC6EC9D">
        <w:rPr>
          <w:rFonts w:ascii="Times New Roman" w:hAnsi="Times New Roman" w:cs="Times New Roman"/>
          <w:color w:val="000000" w:themeColor="text1" w:themeTint="FF" w:themeShade="FF"/>
          <w:lang w:val="en-US"/>
        </w:rPr>
        <w:t xml:space="preserve">Media </w:t>
      </w:r>
      <w:r w:rsidRPr="1EC6EC9D" w:rsidR="1EC6EC9D">
        <w:rPr>
          <w:rFonts w:ascii="Times New Roman" w:hAnsi="Times New Roman" w:cs="Times New Roman"/>
          <w:color w:val="000000" w:themeColor="text1" w:themeTint="FF" w:themeShade="FF"/>
          <w:lang w:val="en-US"/>
        </w:rPr>
        <w:t>sosial</w:t>
      </w:r>
      <w:r w:rsidRPr="1EC6EC9D" w:rsidR="1EC6EC9D">
        <w:rPr>
          <w:rFonts w:ascii="Times New Roman" w:hAnsi="Times New Roman" w:cs="Times New Roman"/>
          <w:color w:val="000000" w:themeColor="text1" w:themeTint="FF" w:themeShade="FF"/>
          <w:lang w:val="en-US"/>
        </w:rPr>
        <w:t xml:space="preserve"> </w:t>
      </w:r>
      <w:r w:rsidRPr="1EC6EC9D" w:rsidR="1EC6EC9D">
        <w:rPr>
          <w:rFonts w:ascii="Times New Roman" w:hAnsi="Times New Roman" w:cs="Times New Roman"/>
          <w:color w:val="000000" w:themeColor="text1" w:themeTint="FF" w:themeShade="FF"/>
          <w:lang w:val="en-US"/>
        </w:rPr>
        <w:t>telah</w:t>
      </w:r>
      <w:r w:rsidRPr="1EC6EC9D" w:rsidR="1EC6EC9D">
        <w:rPr>
          <w:rFonts w:ascii="Times New Roman" w:hAnsi="Times New Roman" w:cs="Times New Roman"/>
          <w:color w:val="000000" w:themeColor="text1" w:themeTint="FF" w:themeShade="FF"/>
          <w:lang w:val="en-US"/>
        </w:rPr>
        <w:t xml:space="preserve"> </w:t>
      </w:r>
      <w:r w:rsidRPr="1EC6EC9D" w:rsidR="1EC6EC9D">
        <w:rPr>
          <w:rFonts w:ascii="Times New Roman" w:hAnsi="Times New Roman" w:cs="Times New Roman"/>
          <w:color w:val="000000" w:themeColor="text1" w:themeTint="FF" w:themeShade="FF"/>
          <w:lang w:val="en-US"/>
        </w:rPr>
        <w:t>membawa</w:t>
      </w:r>
      <w:r w:rsidRPr="1EC6EC9D" w:rsidR="1EC6EC9D">
        <w:rPr>
          <w:rFonts w:ascii="Times New Roman" w:hAnsi="Times New Roman" w:cs="Times New Roman"/>
          <w:color w:val="000000" w:themeColor="text1" w:themeTint="FF" w:themeShade="FF"/>
          <w:lang w:val="en-US"/>
        </w:rPr>
        <w:t xml:space="preserve"> </w:t>
      </w:r>
      <w:r w:rsidRPr="1EC6EC9D" w:rsidR="1EC6EC9D">
        <w:rPr>
          <w:rFonts w:ascii="Times New Roman" w:hAnsi="Times New Roman" w:cs="Times New Roman"/>
          <w:color w:val="000000" w:themeColor="text1" w:themeTint="FF" w:themeShade="FF"/>
          <w:lang w:val="en-US"/>
        </w:rPr>
        <w:t>perubahan</w:t>
      </w:r>
      <w:r w:rsidRPr="1EC6EC9D" w:rsidR="1EC6EC9D">
        <w:rPr>
          <w:rFonts w:ascii="Times New Roman" w:hAnsi="Times New Roman" w:cs="Times New Roman"/>
          <w:color w:val="000000" w:themeColor="text1" w:themeTint="FF" w:themeShade="FF"/>
          <w:lang w:val="en-US"/>
        </w:rPr>
        <w:t xml:space="preserve"> </w:t>
      </w:r>
      <w:r w:rsidRPr="1EC6EC9D" w:rsidR="1EC6EC9D">
        <w:rPr>
          <w:rFonts w:ascii="Times New Roman" w:hAnsi="Times New Roman" w:cs="Times New Roman"/>
          <w:color w:val="000000" w:themeColor="text1" w:themeTint="FF" w:themeShade="FF"/>
          <w:lang w:val="en-US"/>
        </w:rPr>
        <w:t>besar</w:t>
      </w:r>
      <w:r w:rsidRPr="1EC6EC9D" w:rsidR="1EC6EC9D">
        <w:rPr>
          <w:rFonts w:ascii="Times New Roman" w:hAnsi="Times New Roman" w:cs="Times New Roman"/>
          <w:color w:val="000000" w:themeColor="text1" w:themeTint="FF" w:themeShade="FF"/>
          <w:lang w:val="en-US"/>
        </w:rPr>
        <w:t xml:space="preserve"> </w:t>
      </w:r>
      <w:r w:rsidRPr="1EC6EC9D" w:rsidR="1EC6EC9D">
        <w:rPr>
          <w:rFonts w:ascii="Times New Roman" w:hAnsi="Times New Roman" w:cs="Times New Roman"/>
          <w:color w:val="000000" w:themeColor="text1" w:themeTint="FF" w:themeShade="FF"/>
          <w:lang w:val="en-US"/>
        </w:rPr>
        <w:t>dalam</w:t>
      </w:r>
      <w:r w:rsidRPr="1EC6EC9D" w:rsidR="1EC6EC9D">
        <w:rPr>
          <w:rFonts w:ascii="Times New Roman" w:hAnsi="Times New Roman" w:cs="Times New Roman"/>
          <w:color w:val="000000" w:themeColor="text1" w:themeTint="FF" w:themeShade="FF"/>
          <w:lang w:val="en-US"/>
        </w:rPr>
        <w:t xml:space="preserve"> </w:t>
      </w:r>
      <w:r w:rsidRPr="1EC6EC9D" w:rsidR="1EC6EC9D">
        <w:rPr>
          <w:rFonts w:ascii="Times New Roman" w:hAnsi="Times New Roman" w:cs="Times New Roman"/>
          <w:color w:val="000000" w:themeColor="text1" w:themeTint="FF" w:themeShade="FF"/>
          <w:lang w:val="en-US"/>
        </w:rPr>
        <w:t>cara</w:t>
      </w:r>
      <w:r w:rsidRPr="1EC6EC9D" w:rsidR="1EC6EC9D">
        <w:rPr>
          <w:rFonts w:ascii="Times New Roman" w:hAnsi="Times New Roman" w:cs="Times New Roman"/>
          <w:color w:val="000000" w:themeColor="text1" w:themeTint="FF" w:themeShade="FF"/>
          <w:lang w:val="en-US"/>
        </w:rPr>
        <w:t xml:space="preserve"> </w:t>
      </w:r>
      <w:r w:rsidRPr="1EC6EC9D" w:rsidR="1EC6EC9D">
        <w:rPr>
          <w:rFonts w:ascii="Times New Roman" w:hAnsi="Times New Roman" w:cs="Times New Roman"/>
          <w:color w:val="000000" w:themeColor="text1" w:themeTint="FF" w:themeShade="FF"/>
          <w:lang w:val="en-US"/>
        </w:rPr>
        <w:t>manusia</w:t>
      </w:r>
      <w:r w:rsidRPr="1EC6EC9D" w:rsidR="1EC6EC9D">
        <w:rPr>
          <w:rFonts w:ascii="Times New Roman" w:hAnsi="Times New Roman" w:cs="Times New Roman"/>
          <w:color w:val="000000" w:themeColor="text1" w:themeTint="FF" w:themeShade="FF"/>
          <w:lang w:val="en-US"/>
        </w:rPr>
        <w:t xml:space="preserve"> </w:t>
      </w:r>
      <w:r w:rsidRPr="1EC6EC9D" w:rsidR="1EC6EC9D">
        <w:rPr>
          <w:rFonts w:ascii="Times New Roman" w:hAnsi="Times New Roman" w:cs="Times New Roman"/>
          <w:color w:val="000000" w:themeColor="text1" w:themeTint="FF" w:themeShade="FF"/>
          <w:lang w:val="en-US"/>
        </w:rPr>
        <w:t>berkomuni</w:t>
      </w:r>
      <w:r w:rsidRPr="1EC6EC9D" w:rsidR="1EC6EC9D">
        <w:rPr>
          <w:rFonts w:ascii="Times New Roman" w:hAnsi="Times New Roman" w:cs="Times New Roman"/>
          <w:color w:val="000000" w:themeColor="text1" w:themeTint="FF" w:themeShade="FF"/>
          <w:lang w:val="en-US"/>
        </w:rPr>
        <w:t>kasi</w:t>
      </w:r>
      <w:r w:rsidRPr="1EC6EC9D" w:rsidR="1EC6EC9D">
        <w:rPr>
          <w:rFonts w:ascii="Times New Roman" w:hAnsi="Times New Roman" w:cs="Times New Roman"/>
          <w:color w:val="000000" w:themeColor="text1" w:themeTint="FF" w:themeShade="FF"/>
          <w:lang w:val="en-US"/>
        </w:rPr>
        <w:t xml:space="preserve">. Di </w:t>
      </w:r>
      <w:r w:rsidRPr="1EC6EC9D" w:rsidR="1EC6EC9D">
        <w:rPr>
          <w:rFonts w:ascii="Times New Roman" w:hAnsi="Times New Roman" w:cs="Times New Roman"/>
          <w:color w:val="000000" w:themeColor="text1" w:themeTint="FF" w:themeShade="FF"/>
          <w:lang w:val="en-US"/>
        </w:rPr>
        <w:t>satu</w:t>
      </w:r>
      <w:r w:rsidRPr="1EC6EC9D" w:rsidR="1EC6EC9D">
        <w:rPr>
          <w:rFonts w:ascii="Times New Roman" w:hAnsi="Times New Roman" w:cs="Times New Roman"/>
          <w:color w:val="000000" w:themeColor="text1" w:themeTint="FF" w:themeShade="FF"/>
          <w:lang w:val="en-US"/>
        </w:rPr>
        <w:t xml:space="preserve"> </w:t>
      </w:r>
      <w:r w:rsidRPr="1EC6EC9D" w:rsidR="1EC6EC9D">
        <w:rPr>
          <w:rFonts w:ascii="Times New Roman" w:hAnsi="Times New Roman" w:cs="Times New Roman"/>
          <w:color w:val="000000" w:themeColor="text1" w:themeTint="FF" w:themeShade="FF"/>
          <w:lang w:val="en-US"/>
        </w:rPr>
        <w:t>sisi</w:t>
      </w:r>
      <w:r w:rsidRPr="1EC6EC9D" w:rsidR="1EC6EC9D">
        <w:rPr>
          <w:rFonts w:ascii="Times New Roman" w:hAnsi="Times New Roman" w:cs="Times New Roman"/>
          <w:color w:val="000000" w:themeColor="text1" w:themeTint="FF" w:themeShade="FF"/>
          <w:lang w:val="en-US"/>
        </w:rPr>
        <w:t xml:space="preserve">, media </w:t>
      </w:r>
      <w:r w:rsidRPr="1EC6EC9D" w:rsidR="1EC6EC9D">
        <w:rPr>
          <w:rFonts w:ascii="Times New Roman" w:hAnsi="Times New Roman" w:cs="Times New Roman"/>
          <w:color w:val="000000" w:themeColor="text1" w:themeTint="FF" w:themeShade="FF"/>
          <w:lang w:val="en-US"/>
        </w:rPr>
        <w:t>sosial</w:t>
      </w:r>
      <w:r w:rsidRPr="1EC6EC9D" w:rsidR="1EC6EC9D">
        <w:rPr>
          <w:rFonts w:ascii="Times New Roman" w:hAnsi="Times New Roman" w:cs="Times New Roman"/>
          <w:color w:val="000000" w:themeColor="text1" w:themeTint="FF" w:themeShade="FF"/>
          <w:lang w:val="en-US"/>
        </w:rPr>
        <w:t xml:space="preserve"> </w:t>
      </w:r>
      <w:r w:rsidRPr="1EC6EC9D" w:rsidR="1EC6EC9D">
        <w:rPr>
          <w:rFonts w:ascii="Times New Roman" w:hAnsi="Times New Roman" w:cs="Times New Roman"/>
          <w:color w:val="000000" w:themeColor="text1" w:themeTint="FF" w:themeShade="FF"/>
          <w:lang w:val="en-US"/>
        </w:rPr>
        <w:t>mempermudah</w:t>
      </w:r>
      <w:r w:rsidRPr="1EC6EC9D" w:rsidR="1EC6EC9D">
        <w:rPr>
          <w:rFonts w:ascii="Times New Roman" w:hAnsi="Times New Roman" w:cs="Times New Roman"/>
          <w:color w:val="000000" w:themeColor="text1" w:themeTint="FF" w:themeShade="FF"/>
          <w:lang w:val="en-US"/>
        </w:rPr>
        <w:t xml:space="preserve"> </w:t>
      </w:r>
      <w:r w:rsidRPr="1EC6EC9D" w:rsidR="1EC6EC9D">
        <w:rPr>
          <w:rFonts w:ascii="Times New Roman" w:hAnsi="Times New Roman" w:cs="Times New Roman"/>
          <w:color w:val="000000" w:themeColor="text1" w:themeTint="FF" w:themeShade="FF"/>
          <w:lang w:val="en-US"/>
        </w:rPr>
        <w:t>komunikasi</w:t>
      </w:r>
      <w:r w:rsidRPr="1EC6EC9D" w:rsidR="1EC6EC9D">
        <w:rPr>
          <w:rFonts w:ascii="Times New Roman" w:hAnsi="Times New Roman" w:cs="Times New Roman"/>
          <w:color w:val="000000" w:themeColor="text1" w:themeTint="FF" w:themeShade="FF"/>
          <w:lang w:val="en-US"/>
        </w:rPr>
        <w:t xml:space="preserve"> </w:t>
      </w:r>
      <w:r w:rsidRPr="1EC6EC9D" w:rsidR="1EC6EC9D">
        <w:rPr>
          <w:rFonts w:ascii="Times New Roman" w:hAnsi="Times New Roman" w:cs="Times New Roman"/>
          <w:color w:val="000000" w:themeColor="text1" w:themeTint="FF" w:themeShade="FF"/>
          <w:lang w:val="en-US"/>
        </w:rPr>
        <w:t>jarak</w:t>
      </w:r>
      <w:r w:rsidRPr="1EC6EC9D" w:rsidR="1EC6EC9D">
        <w:rPr>
          <w:rFonts w:ascii="Times New Roman" w:hAnsi="Times New Roman" w:cs="Times New Roman"/>
          <w:color w:val="000000" w:themeColor="text1" w:themeTint="FF" w:themeShade="FF"/>
          <w:lang w:val="en-US"/>
        </w:rPr>
        <w:t xml:space="preserve"> </w:t>
      </w:r>
      <w:r w:rsidRPr="1EC6EC9D" w:rsidR="1EC6EC9D">
        <w:rPr>
          <w:rFonts w:ascii="Times New Roman" w:hAnsi="Times New Roman" w:cs="Times New Roman"/>
          <w:color w:val="000000" w:themeColor="text1" w:themeTint="FF" w:themeShade="FF"/>
          <w:lang w:val="en-US"/>
        </w:rPr>
        <w:t>jauh</w:t>
      </w:r>
      <w:r w:rsidRPr="1EC6EC9D" w:rsidR="1EC6EC9D">
        <w:rPr>
          <w:rFonts w:ascii="Times New Roman" w:hAnsi="Times New Roman" w:cs="Times New Roman"/>
          <w:color w:val="000000" w:themeColor="text1" w:themeTint="FF" w:themeShade="FF"/>
          <w:lang w:val="en-US"/>
        </w:rPr>
        <w:t xml:space="preserve">, </w:t>
      </w:r>
      <w:r w:rsidRPr="1EC6EC9D" w:rsidR="1EC6EC9D">
        <w:rPr>
          <w:rFonts w:ascii="Times New Roman" w:hAnsi="Times New Roman" w:cs="Times New Roman"/>
          <w:color w:val="000000" w:themeColor="text1" w:themeTint="FF" w:themeShade="FF"/>
          <w:lang w:val="en-US"/>
        </w:rPr>
        <w:t>memperluas</w:t>
      </w:r>
      <w:r w:rsidRPr="1EC6EC9D" w:rsidR="1EC6EC9D">
        <w:rPr>
          <w:rFonts w:ascii="Times New Roman" w:hAnsi="Times New Roman" w:cs="Times New Roman"/>
          <w:color w:val="000000" w:themeColor="text1" w:themeTint="FF" w:themeShade="FF"/>
          <w:lang w:val="en-US"/>
        </w:rPr>
        <w:t xml:space="preserve"> </w:t>
      </w:r>
      <w:r w:rsidRPr="1EC6EC9D" w:rsidR="1EC6EC9D">
        <w:rPr>
          <w:rFonts w:ascii="Times New Roman" w:hAnsi="Times New Roman" w:cs="Times New Roman"/>
          <w:color w:val="000000" w:themeColor="text1" w:themeTint="FF" w:themeShade="FF"/>
          <w:lang w:val="en-US"/>
        </w:rPr>
        <w:t>jaringan</w:t>
      </w:r>
      <w:r w:rsidRPr="1EC6EC9D" w:rsidR="1EC6EC9D">
        <w:rPr>
          <w:rFonts w:ascii="Times New Roman" w:hAnsi="Times New Roman" w:cs="Times New Roman"/>
          <w:color w:val="000000" w:themeColor="text1" w:themeTint="FF" w:themeShade="FF"/>
          <w:lang w:val="en-US"/>
        </w:rPr>
        <w:t xml:space="preserve"> </w:t>
      </w:r>
      <w:r w:rsidRPr="1EC6EC9D" w:rsidR="1EC6EC9D">
        <w:rPr>
          <w:rFonts w:ascii="Times New Roman" w:hAnsi="Times New Roman" w:cs="Times New Roman"/>
          <w:color w:val="000000" w:themeColor="text1" w:themeTint="FF" w:themeShade="FF"/>
          <w:lang w:val="en-US"/>
        </w:rPr>
        <w:t>sosial</w:t>
      </w:r>
      <w:r w:rsidRPr="1EC6EC9D" w:rsidR="1EC6EC9D">
        <w:rPr>
          <w:rFonts w:ascii="Times New Roman" w:hAnsi="Times New Roman" w:cs="Times New Roman"/>
          <w:color w:val="000000" w:themeColor="text1" w:themeTint="FF" w:themeShade="FF"/>
          <w:lang w:val="en-US"/>
        </w:rPr>
        <w:t xml:space="preserve">, dan </w:t>
      </w:r>
      <w:r w:rsidRPr="1EC6EC9D" w:rsidR="1EC6EC9D">
        <w:rPr>
          <w:rFonts w:ascii="Times New Roman" w:hAnsi="Times New Roman" w:cs="Times New Roman"/>
          <w:color w:val="000000" w:themeColor="text1" w:themeTint="FF" w:themeShade="FF"/>
          <w:lang w:val="en-US"/>
        </w:rPr>
        <w:t>mempercepat</w:t>
      </w:r>
      <w:r w:rsidRPr="1EC6EC9D" w:rsidR="1EC6EC9D">
        <w:rPr>
          <w:rFonts w:ascii="Times New Roman" w:hAnsi="Times New Roman" w:cs="Times New Roman"/>
          <w:color w:val="000000" w:themeColor="text1" w:themeTint="FF" w:themeShade="FF"/>
          <w:lang w:val="en-US"/>
        </w:rPr>
        <w:t xml:space="preserve"> </w:t>
      </w:r>
      <w:r w:rsidRPr="1EC6EC9D" w:rsidR="1EC6EC9D">
        <w:rPr>
          <w:rFonts w:ascii="Times New Roman" w:hAnsi="Times New Roman" w:cs="Times New Roman"/>
          <w:color w:val="000000" w:themeColor="text1" w:themeTint="FF" w:themeShade="FF"/>
          <w:lang w:val="en-US"/>
        </w:rPr>
        <w:t>penyebararan</w:t>
      </w:r>
      <w:r w:rsidRPr="1EC6EC9D" w:rsidR="1EC6EC9D">
        <w:rPr>
          <w:rFonts w:ascii="Times New Roman" w:hAnsi="Times New Roman" w:cs="Times New Roman"/>
          <w:color w:val="000000" w:themeColor="text1" w:themeTint="FF" w:themeShade="FF"/>
          <w:lang w:val="en-US"/>
        </w:rPr>
        <w:t xml:space="preserve">  </w:t>
      </w:r>
      <w:r w:rsidRPr="1EC6EC9D" w:rsidR="1EC6EC9D">
        <w:rPr>
          <w:rFonts w:ascii="Times New Roman" w:hAnsi="Times New Roman" w:cs="Times New Roman"/>
          <w:color w:val="000000" w:themeColor="text1" w:themeTint="FF" w:themeShade="FF"/>
          <w:lang w:val="en-US"/>
        </w:rPr>
        <w:t>informasi</w:t>
      </w:r>
      <w:r w:rsidRPr="1EC6EC9D" w:rsidR="1EC6EC9D">
        <w:rPr>
          <w:rFonts w:ascii="Times New Roman" w:hAnsi="Times New Roman" w:cs="Times New Roman"/>
          <w:color w:val="000000" w:themeColor="text1" w:themeTint="FF" w:themeShade="FF"/>
          <w:lang w:val="en-US"/>
        </w:rPr>
        <w:t xml:space="preserve">. </w:t>
      </w:r>
      <w:r w:rsidRPr="1EC6EC9D" w:rsidR="1EC6EC9D">
        <w:rPr>
          <w:rFonts w:ascii="Times New Roman" w:hAnsi="Times New Roman" w:cs="Times New Roman"/>
          <w:color w:val="000000" w:themeColor="text1" w:themeTint="FF" w:themeShade="FF"/>
          <w:lang w:val="en-US"/>
        </w:rPr>
        <w:t>Namun</w:t>
      </w:r>
      <w:r w:rsidRPr="1EC6EC9D" w:rsidR="1EC6EC9D">
        <w:rPr>
          <w:rFonts w:ascii="Times New Roman" w:hAnsi="Times New Roman" w:cs="Times New Roman"/>
          <w:color w:val="000000" w:themeColor="text1" w:themeTint="FF" w:themeShade="FF"/>
          <w:lang w:val="en-US"/>
        </w:rPr>
        <w:t xml:space="preserve"> di </w:t>
      </w:r>
      <w:r w:rsidRPr="1EC6EC9D" w:rsidR="1EC6EC9D">
        <w:rPr>
          <w:rFonts w:ascii="Times New Roman" w:hAnsi="Times New Roman" w:cs="Times New Roman"/>
          <w:color w:val="000000" w:themeColor="text1" w:themeTint="FF" w:themeShade="FF"/>
          <w:lang w:val="en-US"/>
        </w:rPr>
        <w:t>sisi</w:t>
      </w:r>
      <w:r w:rsidRPr="1EC6EC9D" w:rsidR="1EC6EC9D">
        <w:rPr>
          <w:rFonts w:ascii="Times New Roman" w:hAnsi="Times New Roman" w:cs="Times New Roman"/>
          <w:color w:val="000000" w:themeColor="text1" w:themeTint="FF" w:themeShade="FF"/>
          <w:lang w:val="en-US"/>
        </w:rPr>
        <w:t xml:space="preserve"> lain</w:t>
      </w:r>
      <w:r w:rsidRPr="1EC6EC9D" w:rsidR="1EC6EC9D">
        <w:rPr>
          <w:rFonts w:ascii="Times New Roman" w:hAnsi="Times New Roman" w:cs="Times New Roman"/>
          <w:color w:val="000000" w:themeColor="text1" w:themeTint="FF" w:themeShade="FF"/>
          <w:lang w:val="en-US"/>
        </w:rPr>
        <w:t xml:space="preserve">, media </w:t>
      </w:r>
      <w:r w:rsidRPr="1EC6EC9D" w:rsidR="1EC6EC9D">
        <w:rPr>
          <w:rFonts w:ascii="Times New Roman" w:hAnsi="Times New Roman" w:cs="Times New Roman"/>
          <w:color w:val="000000" w:themeColor="text1" w:themeTint="FF" w:themeShade="FF"/>
          <w:lang w:val="en-US"/>
        </w:rPr>
        <w:t>sosial</w:t>
      </w:r>
      <w:r w:rsidRPr="1EC6EC9D" w:rsidR="1EC6EC9D">
        <w:rPr>
          <w:rFonts w:ascii="Times New Roman" w:hAnsi="Times New Roman" w:cs="Times New Roman"/>
          <w:color w:val="000000" w:themeColor="text1" w:themeTint="FF" w:themeShade="FF"/>
          <w:lang w:val="en-US"/>
        </w:rPr>
        <w:t xml:space="preserve"> juga </w:t>
      </w:r>
      <w:r w:rsidRPr="1EC6EC9D" w:rsidR="1EC6EC9D">
        <w:rPr>
          <w:rFonts w:ascii="Times New Roman" w:hAnsi="Times New Roman" w:cs="Times New Roman"/>
          <w:color w:val="000000" w:themeColor="text1" w:themeTint="FF" w:themeShade="FF"/>
          <w:lang w:val="en-US"/>
        </w:rPr>
        <w:t>dapat</w:t>
      </w:r>
      <w:r w:rsidRPr="1EC6EC9D" w:rsidR="1EC6EC9D">
        <w:rPr>
          <w:rFonts w:ascii="Times New Roman" w:hAnsi="Times New Roman" w:cs="Times New Roman"/>
          <w:color w:val="000000" w:themeColor="text1" w:themeTint="FF" w:themeShade="FF"/>
          <w:lang w:val="en-US"/>
        </w:rPr>
        <w:t xml:space="preserve"> </w:t>
      </w:r>
      <w:r w:rsidRPr="1EC6EC9D" w:rsidR="1EC6EC9D">
        <w:rPr>
          <w:rFonts w:ascii="Times New Roman" w:hAnsi="Times New Roman" w:cs="Times New Roman"/>
          <w:color w:val="000000" w:themeColor="text1" w:themeTint="FF" w:themeShade="FF"/>
          <w:lang w:val="en-US"/>
        </w:rPr>
        <w:t>menurunkan</w:t>
      </w:r>
      <w:r w:rsidRPr="1EC6EC9D" w:rsidR="1EC6EC9D">
        <w:rPr>
          <w:rFonts w:ascii="Times New Roman" w:hAnsi="Times New Roman" w:cs="Times New Roman"/>
          <w:color w:val="000000" w:themeColor="text1" w:themeTint="FF" w:themeShade="FF"/>
          <w:lang w:val="en-US"/>
        </w:rPr>
        <w:t xml:space="preserve"> </w:t>
      </w:r>
      <w:r w:rsidRPr="1EC6EC9D" w:rsidR="1EC6EC9D">
        <w:rPr>
          <w:rFonts w:ascii="Times New Roman" w:hAnsi="Times New Roman" w:cs="Times New Roman"/>
          <w:color w:val="000000" w:themeColor="text1" w:themeTint="FF" w:themeShade="FF"/>
          <w:lang w:val="en-US"/>
        </w:rPr>
        <w:t>kualitas</w:t>
      </w:r>
      <w:r w:rsidRPr="1EC6EC9D" w:rsidR="1EC6EC9D">
        <w:rPr>
          <w:rFonts w:ascii="Times New Roman" w:hAnsi="Times New Roman" w:cs="Times New Roman"/>
          <w:color w:val="000000" w:themeColor="text1" w:themeTint="FF" w:themeShade="FF"/>
          <w:lang w:val="en-US"/>
        </w:rPr>
        <w:t xml:space="preserve"> </w:t>
      </w:r>
      <w:r w:rsidRPr="1EC6EC9D" w:rsidR="1EC6EC9D">
        <w:rPr>
          <w:rFonts w:ascii="Times New Roman" w:hAnsi="Times New Roman" w:cs="Times New Roman"/>
          <w:color w:val="000000" w:themeColor="text1" w:themeTint="FF" w:themeShade="FF"/>
          <w:lang w:val="en-US"/>
        </w:rPr>
        <w:t>komunikasi</w:t>
      </w:r>
      <w:r w:rsidRPr="1EC6EC9D" w:rsidR="1EC6EC9D">
        <w:rPr>
          <w:rFonts w:ascii="Times New Roman" w:hAnsi="Times New Roman" w:cs="Times New Roman"/>
          <w:color w:val="000000" w:themeColor="text1" w:themeTint="FF" w:themeShade="FF"/>
          <w:lang w:val="en-US"/>
        </w:rPr>
        <w:t xml:space="preserve"> </w:t>
      </w:r>
      <w:r w:rsidRPr="1EC6EC9D" w:rsidR="1EC6EC9D">
        <w:rPr>
          <w:rFonts w:ascii="Times New Roman" w:hAnsi="Times New Roman" w:cs="Times New Roman"/>
          <w:color w:val="000000" w:themeColor="text1" w:themeTint="FF" w:themeShade="FF"/>
          <w:lang w:val="en-US"/>
        </w:rPr>
        <w:t>tatap</w:t>
      </w:r>
      <w:r w:rsidRPr="1EC6EC9D" w:rsidR="1EC6EC9D">
        <w:rPr>
          <w:rFonts w:ascii="Times New Roman" w:hAnsi="Times New Roman" w:cs="Times New Roman"/>
          <w:color w:val="000000" w:themeColor="text1" w:themeTint="FF" w:themeShade="FF"/>
          <w:lang w:val="en-US"/>
        </w:rPr>
        <w:t xml:space="preserve"> </w:t>
      </w:r>
      <w:r w:rsidRPr="1EC6EC9D" w:rsidR="1EC6EC9D">
        <w:rPr>
          <w:rFonts w:ascii="Times New Roman" w:hAnsi="Times New Roman" w:cs="Times New Roman"/>
          <w:color w:val="000000" w:themeColor="text1" w:themeTint="FF" w:themeShade="FF"/>
          <w:lang w:val="en-US"/>
        </w:rPr>
        <w:t>muka</w:t>
      </w:r>
      <w:r w:rsidRPr="1EC6EC9D" w:rsidR="1EC6EC9D">
        <w:rPr>
          <w:rFonts w:ascii="Times New Roman" w:hAnsi="Times New Roman" w:cs="Times New Roman"/>
          <w:color w:val="000000" w:themeColor="text1" w:themeTint="FF" w:themeShade="FF"/>
          <w:lang w:val="en-US"/>
        </w:rPr>
        <w:t xml:space="preserve">, </w:t>
      </w:r>
      <w:r w:rsidRPr="1EC6EC9D" w:rsidR="1EC6EC9D">
        <w:rPr>
          <w:rFonts w:ascii="Times New Roman" w:hAnsi="Times New Roman" w:cs="Times New Roman"/>
          <w:color w:val="000000" w:themeColor="text1" w:themeTint="FF" w:themeShade="FF"/>
          <w:lang w:val="en-US"/>
        </w:rPr>
        <w:t>memicu</w:t>
      </w:r>
      <w:r w:rsidRPr="1EC6EC9D" w:rsidR="1EC6EC9D">
        <w:rPr>
          <w:rFonts w:ascii="Times New Roman" w:hAnsi="Times New Roman" w:cs="Times New Roman"/>
          <w:color w:val="000000" w:themeColor="text1" w:themeTint="FF" w:themeShade="FF"/>
          <w:lang w:val="en-US"/>
        </w:rPr>
        <w:t xml:space="preserve"> </w:t>
      </w:r>
      <w:r w:rsidRPr="1EC6EC9D" w:rsidR="1EC6EC9D">
        <w:rPr>
          <w:rFonts w:ascii="Times New Roman" w:hAnsi="Times New Roman" w:cs="Times New Roman"/>
          <w:color w:val="000000" w:themeColor="text1" w:themeTint="FF" w:themeShade="FF"/>
          <w:lang w:val="en-US"/>
        </w:rPr>
        <w:t>kesalahpahaman</w:t>
      </w:r>
      <w:r w:rsidRPr="1EC6EC9D" w:rsidR="1EC6EC9D">
        <w:rPr>
          <w:rFonts w:ascii="Times New Roman" w:hAnsi="Times New Roman" w:cs="Times New Roman"/>
          <w:color w:val="000000" w:themeColor="text1" w:themeTint="FF" w:themeShade="FF"/>
          <w:lang w:val="en-US"/>
        </w:rPr>
        <w:t xml:space="preserve">, </w:t>
      </w:r>
      <w:r w:rsidRPr="1EC6EC9D" w:rsidR="1EC6EC9D">
        <w:rPr>
          <w:rFonts w:ascii="Times New Roman" w:hAnsi="Times New Roman" w:cs="Times New Roman"/>
          <w:color w:val="000000" w:themeColor="text1" w:themeTint="FF" w:themeShade="FF"/>
          <w:lang w:val="en-US"/>
        </w:rPr>
        <w:t>serta</w:t>
      </w:r>
      <w:r w:rsidRPr="1EC6EC9D" w:rsidR="1EC6EC9D">
        <w:rPr>
          <w:rFonts w:ascii="Times New Roman" w:hAnsi="Times New Roman" w:cs="Times New Roman"/>
          <w:color w:val="000000" w:themeColor="text1" w:themeTint="FF" w:themeShade="FF"/>
          <w:lang w:val="en-US"/>
        </w:rPr>
        <w:t xml:space="preserve"> </w:t>
      </w:r>
      <w:r w:rsidRPr="1EC6EC9D" w:rsidR="1EC6EC9D">
        <w:rPr>
          <w:rFonts w:ascii="Times New Roman" w:hAnsi="Times New Roman" w:cs="Times New Roman"/>
          <w:color w:val="000000" w:themeColor="text1" w:themeTint="FF" w:themeShade="FF"/>
          <w:lang w:val="en-US"/>
        </w:rPr>
        <w:t>menimbulkan</w:t>
      </w:r>
      <w:r w:rsidRPr="1EC6EC9D" w:rsidR="1EC6EC9D">
        <w:rPr>
          <w:rFonts w:ascii="Times New Roman" w:hAnsi="Times New Roman" w:cs="Times New Roman"/>
          <w:color w:val="000000" w:themeColor="text1" w:themeTint="FF" w:themeShade="FF"/>
          <w:lang w:val="en-US"/>
        </w:rPr>
        <w:t xml:space="preserve"> </w:t>
      </w:r>
      <w:r w:rsidRPr="1EC6EC9D" w:rsidR="1EC6EC9D">
        <w:rPr>
          <w:rFonts w:ascii="Times New Roman" w:hAnsi="Times New Roman" w:cs="Times New Roman"/>
          <w:color w:val="000000" w:themeColor="text1" w:themeTint="FF" w:themeShade="FF"/>
          <w:lang w:val="en-US"/>
        </w:rPr>
        <w:t>dampak</w:t>
      </w:r>
      <w:r w:rsidRPr="1EC6EC9D" w:rsidR="1EC6EC9D">
        <w:rPr>
          <w:rFonts w:ascii="Times New Roman" w:hAnsi="Times New Roman" w:cs="Times New Roman"/>
          <w:color w:val="000000" w:themeColor="text1" w:themeTint="FF" w:themeShade="FF"/>
          <w:lang w:val="en-US"/>
        </w:rPr>
        <w:t xml:space="preserve"> </w:t>
      </w:r>
      <w:r w:rsidRPr="1EC6EC9D" w:rsidR="1EC6EC9D">
        <w:rPr>
          <w:rFonts w:ascii="Times New Roman" w:hAnsi="Times New Roman" w:cs="Times New Roman"/>
          <w:color w:val="000000" w:themeColor="text1" w:themeTint="FF" w:themeShade="FF"/>
          <w:lang w:val="en-US"/>
        </w:rPr>
        <w:t>negatif</w:t>
      </w:r>
      <w:r w:rsidRPr="1EC6EC9D" w:rsidR="1EC6EC9D">
        <w:rPr>
          <w:rFonts w:ascii="Times New Roman" w:hAnsi="Times New Roman" w:cs="Times New Roman"/>
          <w:color w:val="000000" w:themeColor="text1" w:themeTint="FF" w:themeShade="FF"/>
          <w:lang w:val="en-US"/>
        </w:rPr>
        <w:t xml:space="preserve"> </w:t>
      </w:r>
      <w:r w:rsidRPr="1EC6EC9D" w:rsidR="1EC6EC9D">
        <w:rPr>
          <w:rFonts w:ascii="Times New Roman" w:hAnsi="Times New Roman" w:cs="Times New Roman"/>
          <w:color w:val="000000" w:themeColor="text1" w:themeTint="FF" w:themeShade="FF"/>
          <w:lang w:val="en-US"/>
        </w:rPr>
        <w:t>seperti</w:t>
      </w:r>
      <w:r w:rsidRPr="1EC6EC9D" w:rsidR="1EC6EC9D">
        <w:rPr>
          <w:rFonts w:ascii="Times New Roman" w:hAnsi="Times New Roman" w:cs="Times New Roman"/>
          <w:color w:val="000000" w:themeColor="text1" w:themeTint="FF" w:themeShade="FF"/>
          <w:lang w:val="en-US"/>
        </w:rPr>
        <w:t xml:space="preserve"> </w:t>
      </w:r>
      <w:r w:rsidRPr="1EC6EC9D" w:rsidR="1EC6EC9D">
        <w:rPr>
          <w:rFonts w:ascii="Times New Roman" w:hAnsi="Times New Roman" w:cs="Times New Roman"/>
          <w:color w:val="000000" w:themeColor="text1" w:themeTint="FF" w:themeShade="FF"/>
          <w:lang w:val="en-US"/>
        </w:rPr>
        <w:t>pe</w:t>
      </w:r>
      <w:r w:rsidRPr="1EC6EC9D" w:rsidR="1EC6EC9D">
        <w:rPr>
          <w:rFonts w:ascii="Times New Roman" w:hAnsi="Times New Roman" w:cs="Times New Roman"/>
          <w:color w:val="000000" w:themeColor="text1" w:themeTint="FF" w:themeShade="FF"/>
          <w:lang w:val="en-US"/>
        </w:rPr>
        <w:t>nyebaran</w:t>
      </w:r>
      <w:r w:rsidRPr="1EC6EC9D" w:rsidR="1EC6EC9D">
        <w:rPr>
          <w:rFonts w:ascii="Times New Roman" w:hAnsi="Times New Roman" w:cs="Times New Roman"/>
          <w:color w:val="000000" w:themeColor="text1" w:themeTint="FF" w:themeShade="FF"/>
          <w:lang w:val="en-US"/>
        </w:rPr>
        <w:t xml:space="preserve"> </w:t>
      </w:r>
      <w:r w:rsidRPr="1EC6EC9D" w:rsidR="1EC6EC9D">
        <w:rPr>
          <w:rFonts w:ascii="Times New Roman" w:hAnsi="Times New Roman" w:cs="Times New Roman"/>
          <w:color w:val="000000" w:themeColor="text1" w:themeTint="FF" w:themeShade="FF"/>
          <w:lang w:val="en-US"/>
        </w:rPr>
        <w:t>hoaks</w:t>
      </w:r>
      <w:r w:rsidRPr="1EC6EC9D" w:rsidR="1EC6EC9D">
        <w:rPr>
          <w:rFonts w:ascii="Times New Roman" w:hAnsi="Times New Roman" w:cs="Times New Roman"/>
          <w:color w:val="000000" w:themeColor="text1" w:themeTint="FF" w:themeShade="FF"/>
          <w:lang w:val="en-US"/>
        </w:rPr>
        <w:t xml:space="preserve">, bullying, dan </w:t>
      </w:r>
      <w:r w:rsidRPr="1EC6EC9D" w:rsidR="1EC6EC9D">
        <w:rPr>
          <w:rFonts w:ascii="Times New Roman" w:hAnsi="Times New Roman" w:cs="Times New Roman"/>
          <w:color w:val="000000" w:themeColor="text1" w:themeTint="FF" w:themeShade="FF"/>
          <w:lang w:val="en-US"/>
        </w:rPr>
        <w:t>kecanduan</w:t>
      </w:r>
      <w:r w:rsidRPr="1EC6EC9D" w:rsidR="1EC6EC9D">
        <w:rPr>
          <w:rFonts w:ascii="Times New Roman" w:hAnsi="Times New Roman" w:cs="Times New Roman"/>
          <w:color w:val="000000" w:themeColor="text1" w:themeTint="FF" w:themeShade="FF"/>
          <w:lang w:val="en-US"/>
        </w:rPr>
        <w:t xml:space="preserve"> digital. Oleh </w:t>
      </w:r>
      <w:r w:rsidRPr="1EC6EC9D" w:rsidR="1EC6EC9D">
        <w:rPr>
          <w:rFonts w:ascii="Times New Roman" w:hAnsi="Times New Roman" w:cs="Times New Roman"/>
          <w:color w:val="000000" w:themeColor="text1" w:themeTint="FF" w:themeShade="FF"/>
          <w:lang w:val="en-US"/>
        </w:rPr>
        <w:t>karena</w:t>
      </w:r>
      <w:r w:rsidRPr="1EC6EC9D" w:rsidR="1EC6EC9D">
        <w:rPr>
          <w:rFonts w:ascii="Times New Roman" w:hAnsi="Times New Roman" w:cs="Times New Roman"/>
          <w:color w:val="000000" w:themeColor="text1" w:themeTint="FF" w:themeShade="FF"/>
          <w:lang w:val="en-US"/>
        </w:rPr>
        <w:t xml:space="preserve"> </w:t>
      </w:r>
      <w:r w:rsidRPr="1EC6EC9D" w:rsidR="1EC6EC9D">
        <w:rPr>
          <w:rFonts w:ascii="Times New Roman" w:hAnsi="Times New Roman" w:cs="Times New Roman"/>
          <w:color w:val="000000" w:themeColor="text1" w:themeTint="FF" w:themeShade="FF"/>
          <w:lang w:val="en-US"/>
        </w:rPr>
        <w:t>itu</w:t>
      </w:r>
      <w:r w:rsidRPr="1EC6EC9D" w:rsidR="1EC6EC9D">
        <w:rPr>
          <w:rFonts w:ascii="Times New Roman" w:hAnsi="Times New Roman" w:cs="Times New Roman"/>
          <w:color w:val="000000" w:themeColor="text1" w:themeTint="FF" w:themeShade="FF"/>
          <w:lang w:val="en-US"/>
        </w:rPr>
        <w:t xml:space="preserve">, media </w:t>
      </w:r>
      <w:r w:rsidRPr="1EC6EC9D" w:rsidR="1EC6EC9D">
        <w:rPr>
          <w:rFonts w:ascii="Times New Roman" w:hAnsi="Times New Roman" w:cs="Times New Roman"/>
          <w:color w:val="000000" w:themeColor="text1" w:themeTint="FF" w:themeShade="FF"/>
          <w:lang w:val="en-US"/>
        </w:rPr>
        <w:t>sosial</w:t>
      </w:r>
      <w:r w:rsidRPr="1EC6EC9D" w:rsidR="1EC6EC9D">
        <w:rPr>
          <w:rFonts w:ascii="Times New Roman" w:hAnsi="Times New Roman" w:cs="Times New Roman"/>
          <w:color w:val="000000" w:themeColor="text1" w:themeTint="FF" w:themeShade="FF"/>
          <w:lang w:val="en-US"/>
        </w:rPr>
        <w:t xml:space="preserve"> </w:t>
      </w:r>
      <w:r w:rsidRPr="1EC6EC9D" w:rsidR="1EC6EC9D">
        <w:rPr>
          <w:rFonts w:ascii="Times New Roman" w:hAnsi="Times New Roman" w:cs="Times New Roman"/>
          <w:color w:val="000000" w:themeColor="text1" w:themeTint="FF" w:themeShade="FF"/>
          <w:lang w:val="en-US"/>
        </w:rPr>
        <w:t>memiliki</w:t>
      </w:r>
      <w:r w:rsidRPr="1EC6EC9D" w:rsidR="1EC6EC9D">
        <w:rPr>
          <w:rFonts w:ascii="Times New Roman" w:hAnsi="Times New Roman" w:cs="Times New Roman"/>
          <w:color w:val="000000" w:themeColor="text1" w:themeTint="FF" w:themeShade="FF"/>
          <w:lang w:val="en-US"/>
        </w:rPr>
        <w:t xml:space="preserve"> </w:t>
      </w:r>
      <w:r w:rsidRPr="1EC6EC9D" w:rsidR="1EC6EC9D">
        <w:rPr>
          <w:rFonts w:ascii="Times New Roman" w:hAnsi="Times New Roman" w:cs="Times New Roman"/>
          <w:color w:val="000000" w:themeColor="text1" w:themeTint="FF" w:themeShade="FF"/>
          <w:lang w:val="en-US"/>
        </w:rPr>
        <w:t>dampak</w:t>
      </w:r>
      <w:r w:rsidRPr="1EC6EC9D" w:rsidR="1EC6EC9D">
        <w:rPr>
          <w:rFonts w:ascii="Times New Roman" w:hAnsi="Times New Roman" w:cs="Times New Roman"/>
          <w:color w:val="000000" w:themeColor="text1" w:themeTint="FF" w:themeShade="FF"/>
          <w:lang w:val="en-US"/>
        </w:rPr>
        <w:t xml:space="preserve"> </w:t>
      </w:r>
      <w:r w:rsidRPr="1EC6EC9D" w:rsidR="1EC6EC9D">
        <w:rPr>
          <w:rFonts w:ascii="Times New Roman" w:hAnsi="Times New Roman" w:cs="Times New Roman"/>
          <w:color w:val="000000" w:themeColor="text1" w:themeTint="FF" w:themeShade="FF"/>
          <w:lang w:val="en-US"/>
        </w:rPr>
        <w:t>positif</w:t>
      </w:r>
      <w:r w:rsidRPr="1EC6EC9D" w:rsidR="1EC6EC9D">
        <w:rPr>
          <w:rFonts w:ascii="Times New Roman" w:hAnsi="Times New Roman" w:cs="Times New Roman"/>
          <w:color w:val="000000" w:themeColor="text1" w:themeTint="FF" w:themeShade="FF"/>
          <w:lang w:val="en-US"/>
        </w:rPr>
        <w:t xml:space="preserve"> </w:t>
      </w:r>
      <w:r w:rsidRPr="1EC6EC9D" w:rsidR="1EC6EC9D">
        <w:rPr>
          <w:rFonts w:ascii="Times New Roman" w:hAnsi="Times New Roman" w:cs="Times New Roman"/>
          <w:color w:val="000000" w:themeColor="text1" w:themeTint="FF" w:themeShade="FF"/>
          <w:lang w:val="en-US"/>
        </w:rPr>
        <w:t>maupun</w:t>
      </w:r>
      <w:r w:rsidRPr="1EC6EC9D" w:rsidR="1EC6EC9D">
        <w:rPr>
          <w:rFonts w:ascii="Times New Roman" w:hAnsi="Times New Roman" w:cs="Times New Roman"/>
          <w:color w:val="000000" w:themeColor="text1" w:themeTint="FF" w:themeShade="FF"/>
          <w:lang w:val="en-US"/>
        </w:rPr>
        <w:t xml:space="preserve"> </w:t>
      </w:r>
      <w:r w:rsidRPr="1EC6EC9D" w:rsidR="1EC6EC9D">
        <w:rPr>
          <w:rFonts w:ascii="Times New Roman" w:hAnsi="Times New Roman" w:cs="Times New Roman"/>
          <w:color w:val="000000" w:themeColor="text1" w:themeTint="FF" w:themeShade="FF"/>
          <w:lang w:val="en-US"/>
        </w:rPr>
        <w:t>negatif</w:t>
      </w:r>
      <w:r w:rsidRPr="1EC6EC9D" w:rsidR="1EC6EC9D">
        <w:rPr>
          <w:rFonts w:ascii="Times New Roman" w:hAnsi="Times New Roman" w:cs="Times New Roman"/>
          <w:color w:val="000000" w:themeColor="text1" w:themeTint="FF" w:themeShade="FF"/>
          <w:lang w:val="en-US"/>
        </w:rPr>
        <w:t xml:space="preserve"> yang </w:t>
      </w:r>
      <w:r w:rsidRPr="1EC6EC9D" w:rsidR="1EC6EC9D">
        <w:rPr>
          <w:rFonts w:ascii="Times New Roman" w:hAnsi="Times New Roman" w:cs="Times New Roman"/>
          <w:color w:val="000000" w:themeColor="text1" w:themeTint="FF" w:themeShade="FF"/>
          <w:lang w:val="en-US"/>
        </w:rPr>
        <w:t>perlu</w:t>
      </w:r>
      <w:r w:rsidRPr="1EC6EC9D" w:rsidR="1EC6EC9D">
        <w:rPr>
          <w:rFonts w:ascii="Times New Roman" w:hAnsi="Times New Roman" w:cs="Times New Roman"/>
          <w:color w:val="000000" w:themeColor="text1" w:themeTint="FF" w:themeShade="FF"/>
          <w:lang w:val="en-US"/>
        </w:rPr>
        <w:t xml:space="preserve"> di </w:t>
      </w:r>
      <w:r w:rsidRPr="1EC6EC9D" w:rsidR="1EC6EC9D">
        <w:rPr>
          <w:rFonts w:ascii="Times New Roman" w:hAnsi="Times New Roman" w:cs="Times New Roman"/>
          <w:color w:val="000000" w:themeColor="text1" w:themeTint="FF" w:themeShade="FF"/>
          <w:lang w:val="en-US"/>
        </w:rPr>
        <w:t>sikapi</w:t>
      </w:r>
      <w:r w:rsidRPr="1EC6EC9D" w:rsidR="1EC6EC9D">
        <w:rPr>
          <w:rFonts w:ascii="Times New Roman" w:hAnsi="Times New Roman" w:cs="Times New Roman"/>
          <w:color w:val="000000" w:themeColor="text1" w:themeTint="FF" w:themeShade="FF"/>
          <w:lang w:val="en-US"/>
        </w:rPr>
        <w:t xml:space="preserve"> </w:t>
      </w:r>
      <w:r w:rsidRPr="1EC6EC9D" w:rsidR="1EC6EC9D">
        <w:rPr>
          <w:rFonts w:ascii="Times New Roman" w:hAnsi="Times New Roman" w:cs="Times New Roman"/>
          <w:color w:val="000000" w:themeColor="text1" w:themeTint="FF" w:themeShade="FF"/>
          <w:lang w:val="en-US"/>
        </w:rPr>
        <w:t>secara</w:t>
      </w:r>
      <w:r w:rsidRPr="1EC6EC9D" w:rsidR="1EC6EC9D">
        <w:rPr>
          <w:rFonts w:ascii="Times New Roman" w:hAnsi="Times New Roman" w:cs="Times New Roman"/>
          <w:color w:val="000000" w:themeColor="text1" w:themeTint="FF" w:themeShade="FF"/>
          <w:lang w:val="en-US"/>
        </w:rPr>
        <w:t xml:space="preserve"> </w:t>
      </w:r>
      <w:r w:rsidRPr="1EC6EC9D" w:rsidR="1EC6EC9D">
        <w:rPr>
          <w:rFonts w:ascii="Times New Roman" w:hAnsi="Times New Roman" w:cs="Times New Roman"/>
          <w:color w:val="000000" w:themeColor="text1" w:themeTint="FF" w:themeShade="FF"/>
          <w:lang w:val="en-US"/>
        </w:rPr>
        <w:t>bijak</w:t>
      </w:r>
      <w:r w:rsidRPr="1EC6EC9D" w:rsidR="1EC6EC9D">
        <w:rPr>
          <w:rFonts w:ascii="Times New Roman" w:hAnsi="Times New Roman" w:cs="Times New Roman"/>
          <w:color w:val="000000" w:themeColor="text1" w:themeTint="FF" w:themeShade="FF"/>
          <w:lang w:val="en-US"/>
        </w:rPr>
        <w:t>.</w:t>
      </w:r>
    </w:p>
    <w:p xmlns:wp14="http://schemas.microsoft.com/office/word/2010/wordml" w:rsidR="0084623E" w:rsidRDefault="0084623E" w14:paraId="23DE523C" wp14:textId="77777777">
      <w:pPr>
        <w:rPr>
          <w:rFonts w:ascii="Times New Roman" w:hAnsi="Times New Roman" w:cs="Times New Roman"/>
          <w:color w:val="000000" w:themeColor="text1"/>
          <w:lang w:val="id-ID"/>
        </w:rPr>
      </w:pPr>
    </w:p>
    <w:p xmlns:wp14="http://schemas.microsoft.com/office/word/2010/wordml" w:rsidRPr="00A446D6" w:rsidR="007E353D" w:rsidRDefault="00485BDB" w14:paraId="02614873" wp14:noSpellErr="1" wp14:textId="2A972492">
      <w:pPr>
        <w:rPr>
          <w:rFonts w:ascii="Times New Roman" w:hAnsi="Times New Roman" w:cs="Times New Roman"/>
          <w:color w:val="000000" w:themeColor="text1"/>
        </w:rPr>
      </w:pPr>
    </w:p>
    <w:p w:rsidR="6F374FCD" w:rsidP="2C9AC22E" w:rsidRDefault="6F374FCD" w14:paraId="14CD6F9E" w14:textId="4CD99AB8">
      <w:pPr>
        <w:pStyle w:val="Heading2"/>
        <w:rPr>
          <w:rFonts w:ascii="Times New Roman" w:hAnsi="Times New Roman" w:cs="Times New Roman"/>
          <w:color w:val="000000" w:themeColor="text1" w:themeTint="FF" w:themeShade="FF"/>
        </w:rPr>
      </w:pPr>
      <w:r w:rsidRPr="2C9AC22E" w:rsidR="6F374FCD">
        <w:rPr>
          <w:rFonts w:ascii="Times New Roman" w:hAnsi="Times New Roman" w:cs="Times New Roman"/>
          <w:color w:val="000000" w:themeColor="text1" w:themeTint="FF" w:themeShade="FF"/>
        </w:rPr>
        <w:t>5.2 Saran</w:t>
      </w:r>
    </w:p>
    <w:p w:rsidR="2C9AC22E" w:rsidP="2C9AC22E" w:rsidRDefault="2C9AC22E" w14:paraId="219EC9DE" w14:textId="13DADE50">
      <w:pPr>
        <w:pStyle w:val="Normal"/>
      </w:pPr>
    </w:p>
    <w:p w:rsidR="181156A6" w:rsidP="2C9AC22E" w:rsidRDefault="181156A6" w14:paraId="60A1C166" w14:textId="7A131394">
      <w:pPr>
        <w:pStyle w:val="ListParagraph"/>
        <w:numPr>
          <w:ilvl w:val="0"/>
          <w:numId w:val="15"/>
        </w:numPr>
        <w:rPr>
          <w:b w:val="1"/>
          <w:bCs w:val="1"/>
          <w:noProof w:val="0"/>
          <w:lang w:val="en-US"/>
        </w:rPr>
      </w:pPr>
      <w:r w:rsidRPr="2C9AC22E" w:rsidR="181156A6">
        <w:rPr>
          <w:b w:val="1"/>
          <w:bCs w:val="1"/>
          <w:noProof w:val="0"/>
          <w:lang w:val="en-US"/>
        </w:rPr>
        <w:t>Penggunaan</w:t>
      </w:r>
      <w:r w:rsidRPr="2C9AC22E" w:rsidR="181156A6">
        <w:rPr>
          <w:b w:val="1"/>
          <w:bCs w:val="1"/>
          <w:noProof w:val="0"/>
          <w:lang w:val="en-US"/>
        </w:rPr>
        <w:t xml:space="preserve"> Media </w:t>
      </w:r>
      <w:r w:rsidRPr="2C9AC22E" w:rsidR="181156A6">
        <w:rPr>
          <w:b w:val="1"/>
          <w:bCs w:val="1"/>
          <w:noProof w:val="0"/>
          <w:lang w:val="en-US"/>
        </w:rPr>
        <w:t>Sosial</w:t>
      </w:r>
      <w:r w:rsidRPr="2C9AC22E" w:rsidR="181156A6">
        <w:rPr>
          <w:b w:val="1"/>
          <w:bCs w:val="1"/>
          <w:noProof w:val="0"/>
          <w:lang w:val="en-US"/>
        </w:rPr>
        <w:t xml:space="preserve"> </w:t>
      </w:r>
      <w:r w:rsidRPr="2C9AC22E" w:rsidR="181156A6">
        <w:rPr>
          <w:b w:val="1"/>
          <w:bCs w:val="1"/>
          <w:noProof w:val="0"/>
          <w:lang w:val="en-US"/>
        </w:rPr>
        <w:t>Secara</w:t>
      </w:r>
      <w:r w:rsidRPr="2C9AC22E" w:rsidR="181156A6">
        <w:rPr>
          <w:b w:val="1"/>
          <w:bCs w:val="1"/>
          <w:noProof w:val="0"/>
          <w:lang w:val="en-US"/>
        </w:rPr>
        <w:t xml:space="preserve"> </w:t>
      </w:r>
      <w:r w:rsidRPr="2C9AC22E" w:rsidR="181156A6">
        <w:rPr>
          <w:b w:val="1"/>
          <w:bCs w:val="1"/>
          <w:noProof w:val="0"/>
          <w:lang w:val="en-US"/>
        </w:rPr>
        <w:t>Seimbang</w:t>
      </w:r>
    </w:p>
    <w:p w:rsidR="181156A6" w:rsidP="1EC6EC9D" w:rsidRDefault="181156A6" w14:paraId="05F9CE83" w14:textId="50A97033">
      <w:pPr>
        <w:pStyle w:val="ListParagraph"/>
        <w:ind w:left="720" w:firstLine="720"/>
        <w:jc w:val="both"/>
        <w:rPr>
          <w:b w:val="1"/>
          <w:bCs w:val="1"/>
          <w:noProof w:val="0"/>
          <w:lang w:val="en-US"/>
        </w:rPr>
      </w:pPr>
      <w:r w:rsidRPr="1EC6EC9D" w:rsidR="1EC6EC9D">
        <w:rPr>
          <w:noProof w:val="0"/>
          <w:lang w:val="en-US"/>
        </w:rPr>
        <w:t>Melihat</w:t>
      </w:r>
      <w:r w:rsidRPr="1EC6EC9D" w:rsidR="1EC6EC9D">
        <w:rPr>
          <w:noProof w:val="0"/>
          <w:lang w:val="en-US"/>
        </w:rPr>
        <w:t xml:space="preserve"> </w:t>
      </w:r>
      <w:r w:rsidRPr="1EC6EC9D" w:rsidR="1EC6EC9D">
        <w:rPr>
          <w:noProof w:val="0"/>
          <w:lang w:val="en-US"/>
        </w:rPr>
        <w:t>tingginya</w:t>
      </w:r>
      <w:r w:rsidRPr="1EC6EC9D" w:rsidR="1EC6EC9D">
        <w:rPr>
          <w:noProof w:val="0"/>
          <w:lang w:val="en-US"/>
        </w:rPr>
        <w:t xml:space="preserve"> </w:t>
      </w:r>
      <w:r w:rsidRPr="1EC6EC9D" w:rsidR="1EC6EC9D">
        <w:rPr>
          <w:noProof w:val="0"/>
          <w:lang w:val="en-US"/>
        </w:rPr>
        <w:t>durasi</w:t>
      </w:r>
      <w:r w:rsidRPr="1EC6EC9D" w:rsidR="1EC6EC9D">
        <w:rPr>
          <w:noProof w:val="0"/>
          <w:lang w:val="en-US"/>
        </w:rPr>
        <w:t xml:space="preserve"> </w:t>
      </w:r>
      <w:r w:rsidRPr="1EC6EC9D" w:rsidR="1EC6EC9D">
        <w:rPr>
          <w:noProof w:val="0"/>
          <w:lang w:val="en-US"/>
        </w:rPr>
        <w:t>penggunaan</w:t>
      </w:r>
      <w:r w:rsidRPr="1EC6EC9D" w:rsidR="1EC6EC9D">
        <w:rPr>
          <w:noProof w:val="0"/>
          <w:lang w:val="en-US"/>
        </w:rPr>
        <w:t xml:space="preserve"> media </w:t>
      </w:r>
      <w:r w:rsidRPr="1EC6EC9D" w:rsidR="1EC6EC9D">
        <w:rPr>
          <w:noProof w:val="0"/>
          <w:lang w:val="en-US"/>
        </w:rPr>
        <w:t>sosial</w:t>
      </w:r>
      <w:r w:rsidRPr="1EC6EC9D" w:rsidR="1EC6EC9D">
        <w:rPr>
          <w:noProof w:val="0"/>
          <w:lang w:val="en-US"/>
        </w:rPr>
        <w:t xml:space="preserve"> oleh </w:t>
      </w:r>
      <w:r w:rsidRPr="1EC6EC9D" w:rsidR="1EC6EC9D">
        <w:rPr>
          <w:noProof w:val="0"/>
          <w:lang w:val="en-US"/>
        </w:rPr>
        <w:t>responden</w:t>
      </w:r>
      <w:r w:rsidRPr="1EC6EC9D" w:rsidR="1EC6EC9D">
        <w:rPr>
          <w:noProof w:val="0"/>
          <w:lang w:val="en-US"/>
        </w:rPr>
        <w:t xml:space="preserve"> (</w:t>
      </w:r>
      <w:r w:rsidRPr="1EC6EC9D" w:rsidR="1EC6EC9D">
        <w:rPr>
          <w:noProof w:val="0"/>
          <w:lang w:val="en-US"/>
        </w:rPr>
        <w:t>lebih</w:t>
      </w:r>
      <w:r w:rsidRPr="1EC6EC9D" w:rsidR="1EC6EC9D">
        <w:rPr>
          <w:noProof w:val="0"/>
          <w:lang w:val="en-US"/>
        </w:rPr>
        <w:t xml:space="preserve"> </w:t>
      </w:r>
      <w:r w:rsidRPr="1EC6EC9D" w:rsidR="1EC6EC9D">
        <w:rPr>
          <w:noProof w:val="0"/>
          <w:lang w:val="en-US"/>
        </w:rPr>
        <w:t>dari</w:t>
      </w:r>
      <w:r w:rsidRPr="1EC6EC9D" w:rsidR="1EC6EC9D">
        <w:rPr>
          <w:noProof w:val="0"/>
          <w:lang w:val="en-US"/>
        </w:rPr>
        <w:t xml:space="preserve"> 6 jam per </w:t>
      </w:r>
      <w:r w:rsidRPr="1EC6EC9D" w:rsidR="1EC6EC9D">
        <w:rPr>
          <w:noProof w:val="0"/>
          <w:lang w:val="en-US"/>
        </w:rPr>
        <w:t>hari</w:t>
      </w:r>
      <w:r w:rsidRPr="1EC6EC9D" w:rsidR="1EC6EC9D">
        <w:rPr>
          <w:noProof w:val="0"/>
          <w:lang w:val="en-US"/>
        </w:rPr>
        <w:t xml:space="preserve">), </w:t>
      </w:r>
      <w:r w:rsidRPr="1EC6EC9D" w:rsidR="1EC6EC9D">
        <w:rPr>
          <w:noProof w:val="0"/>
          <w:lang w:val="en-US"/>
        </w:rPr>
        <w:t>disarankan</w:t>
      </w:r>
      <w:r w:rsidRPr="1EC6EC9D" w:rsidR="1EC6EC9D">
        <w:rPr>
          <w:noProof w:val="0"/>
          <w:lang w:val="en-US"/>
        </w:rPr>
        <w:t xml:space="preserve"> agar </w:t>
      </w:r>
      <w:r w:rsidRPr="1EC6EC9D" w:rsidR="1EC6EC9D">
        <w:rPr>
          <w:noProof w:val="0"/>
          <w:lang w:val="en-US"/>
        </w:rPr>
        <w:t>pengguna</w:t>
      </w:r>
      <w:r w:rsidRPr="1EC6EC9D" w:rsidR="1EC6EC9D">
        <w:rPr>
          <w:noProof w:val="0"/>
          <w:lang w:val="en-US"/>
        </w:rPr>
        <w:t xml:space="preserve"> </w:t>
      </w:r>
      <w:r w:rsidRPr="1EC6EC9D" w:rsidR="1EC6EC9D">
        <w:rPr>
          <w:noProof w:val="0"/>
          <w:lang w:val="en-US"/>
        </w:rPr>
        <w:t>dapat</w:t>
      </w:r>
      <w:r w:rsidRPr="1EC6EC9D" w:rsidR="1EC6EC9D">
        <w:rPr>
          <w:noProof w:val="0"/>
          <w:lang w:val="en-US"/>
        </w:rPr>
        <w:t xml:space="preserve"> </w:t>
      </w:r>
      <w:r w:rsidRPr="1EC6EC9D" w:rsidR="1EC6EC9D">
        <w:rPr>
          <w:noProof w:val="0"/>
          <w:lang w:val="en-US"/>
        </w:rPr>
        <w:t>lebih</w:t>
      </w:r>
      <w:r w:rsidRPr="1EC6EC9D" w:rsidR="1EC6EC9D">
        <w:rPr>
          <w:noProof w:val="0"/>
          <w:lang w:val="en-US"/>
        </w:rPr>
        <w:t xml:space="preserve"> </w:t>
      </w:r>
      <w:r w:rsidRPr="1EC6EC9D" w:rsidR="1EC6EC9D">
        <w:rPr>
          <w:noProof w:val="0"/>
          <w:lang w:val="en-US"/>
        </w:rPr>
        <w:t>mengatur</w:t>
      </w:r>
      <w:r w:rsidRPr="1EC6EC9D" w:rsidR="1EC6EC9D">
        <w:rPr>
          <w:noProof w:val="0"/>
          <w:lang w:val="en-US"/>
        </w:rPr>
        <w:t xml:space="preserve"> </w:t>
      </w:r>
      <w:r w:rsidRPr="1EC6EC9D" w:rsidR="1EC6EC9D">
        <w:rPr>
          <w:noProof w:val="0"/>
          <w:lang w:val="en-US"/>
        </w:rPr>
        <w:t>waktu</w:t>
      </w:r>
      <w:r w:rsidRPr="1EC6EC9D" w:rsidR="1EC6EC9D">
        <w:rPr>
          <w:noProof w:val="0"/>
          <w:lang w:val="en-US"/>
        </w:rPr>
        <w:t xml:space="preserve"> </w:t>
      </w:r>
      <w:r w:rsidRPr="1EC6EC9D" w:rsidR="1EC6EC9D">
        <w:rPr>
          <w:noProof w:val="0"/>
          <w:lang w:val="en-US"/>
        </w:rPr>
        <w:t>penggunaan</w:t>
      </w:r>
      <w:r w:rsidRPr="1EC6EC9D" w:rsidR="1EC6EC9D">
        <w:rPr>
          <w:noProof w:val="0"/>
          <w:lang w:val="en-US"/>
        </w:rPr>
        <w:t xml:space="preserve"> media </w:t>
      </w:r>
      <w:r w:rsidRPr="1EC6EC9D" w:rsidR="1EC6EC9D">
        <w:rPr>
          <w:noProof w:val="0"/>
          <w:lang w:val="en-US"/>
        </w:rPr>
        <w:t>sosial</w:t>
      </w:r>
      <w:r w:rsidRPr="1EC6EC9D" w:rsidR="1EC6EC9D">
        <w:rPr>
          <w:noProof w:val="0"/>
          <w:lang w:val="en-US"/>
        </w:rPr>
        <w:t xml:space="preserve"> agar </w:t>
      </w:r>
      <w:r w:rsidRPr="1EC6EC9D" w:rsidR="1EC6EC9D">
        <w:rPr>
          <w:noProof w:val="0"/>
          <w:lang w:val="en-US"/>
        </w:rPr>
        <w:t>tidak</w:t>
      </w:r>
      <w:r w:rsidRPr="1EC6EC9D" w:rsidR="1EC6EC9D">
        <w:rPr>
          <w:noProof w:val="0"/>
          <w:lang w:val="en-US"/>
        </w:rPr>
        <w:t xml:space="preserve"> </w:t>
      </w:r>
      <w:r w:rsidRPr="1EC6EC9D" w:rsidR="1EC6EC9D">
        <w:rPr>
          <w:noProof w:val="0"/>
          <w:lang w:val="en-US"/>
        </w:rPr>
        <w:t>mengganggu</w:t>
      </w:r>
      <w:r w:rsidRPr="1EC6EC9D" w:rsidR="1EC6EC9D">
        <w:rPr>
          <w:noProof w:val="0"/>
          <w:lang w:val="en-US"/>
        </w:rPr>
        <w:t xml:space="preserve"> </w:t>
      </w:r>
      <w:r w:rsidRPr="1EC6EC9D" w:rsidR="1EC6EC9D">
        <w:rPr>
          <w:noProof w:val="0"/>
          <w:lang w:val="en-US"/>
        </w:rPr>
        <w:t>aktivitas</w:t>
      </w:r>
      <w:r w:rsidRPr="1EC6EC9D" w:rsidR="1EC6EC9D">
        <w:rPr>
          <w:noProof w:val="0"/>
          <w:lang w:val="en-US"/>
        </w:rPr>
        <w:t xml:space="preserve"> lain </w:t>
      </w:r>
      <w:r w:rsidRPr="1EC6EC9D" w:rsidR="1EC6EC9D">
        <w:rPr>
          <w:noProof w:val="0"/>
          <w:lang w:val="en-US"/>
        </w:rPr>
        <w:t>seperti</w:t>
      </w:r>
      <w:r w:rsidRPr="1EC6EC9D" w:rsidR="1EC6EC9D">
        <w:rPr>
          <w:noProof w:val="0"/>
          <w:lang w:val="en-US"/>
        </w:rPr>
        <w:t xml:space="preserve"> </w:t>
      </w:r>
      <w:r w:rsidRPr="1EC6EC9D" w:rsidR="1EC6EC9D">
        <w:rPr>
          <w:noProof w:val="0"/>
          <w:lang w:val="en-US"/>
        </w:rPr>
        <w:t>belajar</w:t>
      </w:r>
      <w:r w:rsidRPr="1EC6EC9D" w:rsidR="1EC6EC9D">
        <w:rPr>
          <w:noProof w:val="0"/>
          <w:lang w:val="en-US"/>
        </w:rPr>
        <w:t xml:space="preserve">, </w:t>
      </w:r>
      <w:r w:rsidRPr="1EC6EC9D" w:rsidR="1EC6EC9D">
        <w:rPr>
          <w:noProof w:val="0"/>
          <w:lang w:val="en-US"/>
        </w:rPr>
        <w:t>bekerja</w:t>
      </w:r>
      <w:r w:rsidRPr="1EC6EC9D" w:rsidR="1EC6EC9D">
        <w:rPr>
          <w:noProof w:val="0"/>
          <w:lang w:val="en-US"/>
        </w:rPr>
        <w:t xml:space="preserve">, dan </w:t>
      </w:r>
      <w:r w:rsidRPr="1EC6EC9D" w:rsidR="1EC6EC9D">
        <w:rPr>
          <w:noProof w:val="0"/>
          <w:lang w:val="en-US"/>
        </w:rPr>
        <w:t>interaksi</w:t>
      </w:r>
      <w:r w:rsidRPr="1EC6EC9D" w:rsidR="1EC6EC9D">
        <w:rPr>
          <w:noProof w:val="0"/>
          <w:lang w:val="en-US"/>
        </w:rPr>
        <w:t xml:space="preserve"> </w:t>
      </w:r>
      <w:r w:rsidRPr="1EC6EC9D" w:rsidR="1EC6EC9D">
        <w:rPr>
          <w:noProof w:val="0"/>
          <w:lang w:val="en-US"/>
        </w:rPr>
        <w:t>sosial</w:t>
      </w:r>
      <w:r w:rsidRPr="1EC6EC9D" w:rsidR="1EC6EC9D">
        <w:rPr>
          <w:noProof w:val="0"/>
          <w:lang w:val="en-US"/>
        </w:rPr>
        <w:t xml:space="preserve"> </w:t>
      </w:r>
      <w:r w:rsidRPr="1EC6EC9D" w:rsidR="1EC6EC9D">
        <w:rPr>
          <w:noProof w:val="0"/>
          <w:lang w:val="en-US"/>
        </w:rPr>
        <w:t>secara</w:t>
      </w:r>
      <w:r w:rsidRPr="1EC6EC9D" w:rsidR="1EC6EC9D">
        <w:rPr>
          <w:noProof w:val="0"/>
          <w:lang w:val="en-US"/>
        </w:rPr>
        <w:t xml:space="preserve"> </w:t>
      </w:r>
      <w:r w:rsidRPr="1EC6EC9D" w:rsidR="1EC6EC9D">
        <w:rPr>
          <w:noProof w:val="0"/>
          <w:lang w:val="en-US"/>
        </w:rPr>
        <w:t>langsung</w:t>
      </w:r>
      <w:r w:rsidRPr="1EC6EC9D" w:rsidR="1EC6EC9D">
        <w:rPr>
          <w:noProof w:val="0"/>
          <w:lang w:val="en-US"/>
        </w:rPr>
        <w:t>.</w:t>
      </w:r>
    </w:p>
    <w:p w:rsidR="2C9AC22E" w:rsidP="1EC6EC9D" w:rsidRDefault="2C9AC22E" w14:paraId="7DA25108" w14:textId="13247C17">
      <w:pPr>
        <w:pStyle w:val="ListParagraph"/>
        <w:ind w:left="720"/>
        <w:jc w:val="both"/>
        <w:rPr>
          <w:noProof w:val="0"/>
          <w:lang w:val="en-US"/>
        </w:rPr>
      </w:pPr>
    </w:p>
    <w:p w:rsidR="181156A6" w:rsidP="2C9AC22E" w:rsidRDefault="181156A6" w14:paraId="488DA2DC" w14:textId="7E01F6A9">
      <w:pPr>
        <w:pStyle w:val="ListParagraph"/>
        <w:numPr>
          <w:ilvl w:val="0"/>
          <w:numId w:val="15"/>
        </w:numPr>
        <w:rPr>
          <w:b w:val="1"/>
          <w:bCs w:val="1"/>
          <w:noProof w:val="0"/>
          <w:lang w:val="en-US"/>
        </w:rPr>
      </w:pPr>
      <w:r w:rsidRPr="2C9AC22E" w:rsidR="181156A6">
        <w:rPr>
          <w:b w:val="1"/>
          <w:bCs w:val="1"/>
          <w:noProof w:val="0"/>
          <w:lang w:val="en-US"/>
        </w:rPr>
        <w:t>Meningkatkan</w:t>
      </w:r>
      <w:r w:rsidRPr="2C9AC22E" w:rsidR="181156A6">
        <w:rPr>
          <w:b w:val="1"/>
          <w:bCs w:val="1"/>
          <w:noProof w:val="0"/>
          <w:lang w:val="en-US"/>
        </w:rPr>
        <w:t xml:space="preserve"> </w:t>
      </w:r>
      <w:r w:rsidRPr="2C9AC22E" w:rsidR="181156A6">
        <w:rPr>
          <w:b w:val="1"/>
          <w:bCs w:val="1"/>
          <w:noProof w:val="0"/>
          <w:lang w:val="en-US"/>
        </w:rPr>
        <w:t>Interaksi</w:t>
      </w:r>
      <w:r w:rsidRPr="2C9AC22E" w:rsidR="181156A6">
        <w:rPr>
          <w:b w:val="1"/>
          <w:bCs w:val="1"/>
          <w:noProof w:val="0"/>
          <w:lang w:val="en-US"/>
        </w:rPr>
        <w:t xml:space="preserve"> </w:t>
      </w:r>
      <w:r w:rsidRPr="2C9AC22E" w:rsidR="181156A6">
        <w:rPr>
          <w:b w:val="1"/>
          <w:bCs w:val="1"/>
          <w:noProof w:val="0"/>
          <w:lang w:val="en-US"/>
        </w:rPr>
        <w:t>Sosial</w:t>
      </w:r>
      <w:r w:rsidRPr="2C9AC22E" w:rsidR="181156A6">
        <w:rPr>
          <w:b w:val="1"/>
          <w:bCs w:val="1"/>
          <w:noProof w:val="0"/>
          <w:lang w:val="en-US"/>
        </w:rPr>
        <w:t xml:space="preserve"> </w:t>
      </w:r>
      <w:r w:rsidRPr="2C9AC22E" w:rsidR="181156A6">
        <w:rPr>
          <w:b w:val="1"/>
          <w:bCs w:val="1"/>
          <w:noProof w:val="0"/>
          <w:lang w:val="en-US"/>
        </w:rPr>
        <w:t>Tatap</w:t>
      </w:r>
      <w:r w:rsidRPr="2C9AC22E" w:rsidR="181156A6">
        <w:rPr>
          <w:b w:val="1"/>
          <w:bCs w:val="1"/>
          <w:noProof w:val="0"/>
          <w:lang w:val="en-US"/>
        </w:rPr>
        <w:t xml:space="preserve"> Muka</w:t>
      </w:r>
    </w:p>
    <w:p w:rsidR="181156A6" w:rsidP="1EC6EC9D" w:rsidRDefault="181156A6" w14:paraId="11129FDD" w14:textId="5C3F1D8D">
      <w:pPr>
        <w:pStyle w:val="ListParagraph"/>
        <w:ind w:left="720" w:firstLine="720"/>
        <w:jc w:val="both"/>
        <w:rPr>
          <w:b w:val="1"/>
          <w:bCs w:val="1"/>
          <w:noProof w:val="0"/>
          <w:lang w:val="en-US"/>
        </w:rPr>
      </w:pPr>
      <w:r w:rsidRPr="1EC6EC9D" w:rsidR="1EC6EC9D">
        <w:rPr>
          <w:noProof w:val="0"/>
          <w:lang w:val="en-US"/>
        </w:rPr>
        <w:t xml:space="preserve">Karena </w:t>
      </w:r>
      <w:r w:rsidRPr="1EC6EC9D" w:rsidR="1EC6EC9D">
        <w:rPr>
          <w:noProof w:val="0"/>
          <w:lang w:val="en-US"/>
        </w:rPr>
        <w:t>sebagian</w:t>
      </w:r>
      <w:r w:rsidRPr="1EC6EC9D" w:rsidR="1EC6EC9D">
        <w:rPr>
          <w:noProof w:val="0"/>
          <w:lang w:val="en-US"/>
        </w:rPr>
        <w:t xml:space="preserve"> </w:t>
      </w:r>
      <w:r w:rsidRPr="1EC6EC9D" w:rsidR="1EC6EC9D">
        <w:rPr>
          <w:noProof w:val="0"/>
          <w:lang w:val="en-US"/>
        </w:rPr>
        <w:t>besar</w:t>
      </w:r>
      <w:r w:rsidRPr="1EC6EC9D" w:rsidR="1EC6EC9D">
        <w:rPr>
          <w:noProof w:val="0"/>
          <w:lang w:val="en-US"/>
        </w:rPr>
        <w:t xml:space="preserve"> </w:t>
      </w:r>
      <w:r w:rsidRPr="1EC6EC9D" w:rsidR="1EC6EC9D">
        <w:rPr>
          <w:noProof w:val="0"/>
          <w:lang w:val="en-US"/>
        </w:rPr>
        <w:t>responden</w:t>
      </w:r>
      <w:r w:rsidRPr="1EC6EC9D" w:rsidR="1EC6EC9D">
        <w:rPr>
          <w:noProof w:val="0"/>
          <w:lang w:val="en-US"/>
        </w:rPr>
        <w:t xml:space="preserve"> </w:t>
      </w:r>
      <w:r w:rsidRPr="1EC6EC9D" w:rsidR="1EC6EC9D">
        <w:rPr>
          <w:noProof w:val="0"/>
          <w:lang w:val="en-US"/>
        </w:rPr>
        <w:t>merasa</w:t>
      </w:r>
      <w:r w:rsidRPr="1EC6EC9D" w:rsidR="1EC6EC9D">
        <w:rPr>
          <w:noProof w:val="0"/>
          <w:lang w:val="en-US"/>
        </w:rPr>
        <w:t xml:space="preserve"> </w:t>
      </w:r>
      <w:r w:rsidRPr="1EC6EC9D" w:rsidR="1EC6EC9D">
        <w:rPr>
          <w:noProof w:val="0"/>
          <w:lang w:val="en-US"/>
        </w:rPr>
        <w:t>lebih</w:t>
      </w:r>
      <w:r w:rsidRPr="1EC6EC9D" w:rsidR="1EC6EC9D">
        <w:rPr>
          <w:noProof w:val="0"/>
          <w:lang w:val="en-US"/>
        </w:rPr>
        <w:t xml:space="preserve"> </w:t>
      </w:r>
      <w:r w:rsidRPr="1EC6EC9D" w:rsidR="1EC6EC9D">
        <w:rPr>
          <w:noProof w:val="0"/>
          <w:lang w:val="en-US"/>
        </w:rPr>
        <w:t>nyaman</w:t>
      </w:r>
      <w:r w:rsidRPr="1EC6EC9D" w:rsidR="1EC6EC9D">
        <w:rPr>
          <w:noProof w:val="0"/>
          <w:lang w:val="en-US"/>
        </w:rPr>
        <w:t xml:space="preserve"> </w:t>
      </w:r>
      <w:r w:rsidRPr="1EC6EC9D" w:rsidR="1EC6EC9D">
        <w:rPr>
          <w:noProof w:val="0"/>
          <w:lang w:val="en-US"/>
        </w:rPr>
        <w:t>berkomunikasi</w:t>
      </w:r>
      <w:r w:rsidRPr="1EC6EC9D" w:rsidR="1EC6EC9D">
        <w:rPr>
          <w:noProof w:val="0"/>
          <w:lang w:val="en-US"/>
        </w:rPr>
        <w:t xml:space="preserve"> </w:t>
      </w:r>
      <w:r w:rsidRPr="1EC6EC9D" w:rsidR="1EC6EC9D">
        <w:rPr>
          <w:noProof w:val="0"/>
          <w:lang w:val="en-US"/>
        </w:rPr>
        <w:t>melalui</w:t>
      </w:r>
      <w:r w:rsidRPr="1EC6EC9D" w:rsidR="1EC6EC9D">
        <w:rPr>
          <w:noProof w:val="0"/>
          <w:lang w:val="en-US"/>
        </w:rPr>
        <w:t xml:space="preserve"> media </w:t>
      </w:r>
      <w:r w:rsidRPr="1EC6EC9D" w:rsidR="1EC6EC9D">
        <w:rPr>
          <w:noProof w:val="0"/>
          <w:lang w:val="en-US"/>
        </w:rPr>
        <w:t>sosial</w:t>
      </w:r>
      <w:r w:rsidRPr="1EC6EC9D" w:rsidR="1EC6EC9D">
        <w:rPr>
          <w:noProof w:val="0"/>
          <w:lang w:val="en-US"/>
        </w:rPr>
        <w:t xml:space="preserve"> dan </w:t>
      </w:r>
      <w:r w:rsidRPr="1EC6EC9D" w:rsidR="1EC6EC9D">
        <w:rPr>
          <w:noProof w:val="0"/>
          <w:lang w:val="en-US"/>
        </w:rPr>
        <w:t>mengalami</w:t>
      </w:r>
      <w:r w:rsidRPr="1EC6EC9D" w:rsidR="1EC6EC9D">
        <w:rPr>
          <w:noProof w:val="0"/>
          <w:lang w:val="en-US"/>
        </w:rPr>
        <w:t xml:space="preserve"> </w:t>
      </w:r>
      <w:r w:rsidRPr="1EC6EC9D" w:rsidR="1EC6EC9D">
        <w:rPr>
          <w:noProof w:val="0"/>
          <w:lang w:val="en-US"/>
        </w:rPr>
        <w:t>kesulitan</w:t>
      </w:r>
      <w:r w:rsidRPr="1EC6EC9D" w:rsidR="1EC6EC9D">
        <w:rPr>
          <w:noProof w:val="0"/>
          <w:lang w:val="en-US"/>
        </w:rPr>
        <w:t xml:space="preserve"> </w:t>
      </w:r>
      <w:r w:rsidRPr="1EC6EC9D" w:rsidR="1EC6EC9D">
        <w:rPr>
          <w:noProof w:val="0"/>
          <w:lang w:val="en-US"/>
        </w:rPr>
        <w:t>dalam</w:t>
      </w:r>
      <w:r w:rsidRPr="1EC6EC9D" w:rsidR="1EC6EC9D">
        <w:rPr>
          <w:noProof w:val="0"/>
          <w:lang w:val="en-US"/>
        </w:rPr>
        <w:t xml:space="preserve"> </w:t>
      </w:r>
      <w:r w:rsidRPr="1EC6EC9D" w:rsidR="1EC6EC9D">
        <w:rPr>
          <w:noProof w:val="0"/>
          <w:lang w:val="en-US"/>
        </w:rPr>
        <w:t>komunikasi</w:t>
      </w:r>
      <w:r w:rsidRPr="1EC6EC9D" w:rsidR="1EC6EC9D">
        <w:rPr>
          <w:noProof w:val="0"/>
          <w:lang w:val="en-US"/>
        </w:rPr>
        <w:t xml:space="preserve"> </w:t>
      </w:r>
      <w:r w:rsidRPr="1EC6EC9D" w:rsidR="1EC6EC9D">
        <w:rPr>
          <w:noProof w:val="0"/>
          <w:lang w:val="en-US"/>
        </w:rPr>
        <w:t>langsung</w:t>
      </w:r>
      <w:r w:rsidRPr="1EC6EC9D" w:rsidR="1EC6EC9D">
        <w:rPr>
          <w:noProof w:val="0"/>
          <w:lang w:val="en-US"/>
        </w:rPr>
        <w:t xml:space="preserve">, </w:t>
      </w:r>
      <w:r w:rsidRPr="1EC6EC9D" w:rsidR="1EC6EC9D">
        <w:rPr>
          <w:noProof w:val="0"/>
          <w:lang w:val="en-US"/>
        </w:rPr>
        <w:t>disarankan</w:t>
      </w:r>
      <w:r w:rsidRPr="1EC6EC9D" w:rsidR="1EC6EC9D">
        <w:rPr>
          <w:noProof w:val="0"/>
          <w:lang w:val="en-US"/>
        </w:rPr>
        <w:t xml:space="preserve"> agar </w:t>
      </w:r>
      <w:r w:rsidRPr="1EC6EC9D" w:rsidR="1EC6EC9D">
        <w:rPr>
          <w:noProof w:val="0"/>
          <w:lang w:val="en-US"/>
        </w:rPr>
        <w:t>individu</w:t>
      </w:r>
      <w:r w:rsidRPr="1EC6EC9D" w:rsidR="1EC6EC9D">
        <w:rPr>
          <w:noProof w:val="0"/>
          <w:lang w:val="en-US"/>
        </w:rPr>
        <w:t xml:space="preserve"> </w:t>
      </w:r>
      <w:r w:rsidRPr="1EC6EC9D" w:rsidR="1EC6EC9D">
        <w:rPr>
          <w:noProof w:val="0"/>
          <w:lang w:val="en-US"/>
        </w:rPr>
        <w:t>mulai</w:t>
      </w:r>
      <w:r w:rsidRPr="1EC6EC9D" w:rsidR="1EC6EC9D">
        <w:rPr>
          <w:noProof w:val="0"/>
          <w:lang w:val="en-US"/>
        </w:rPr>
        <w:t xml:space="preserve"> </w:t>
      </w:r>
      <w:r w:rsidRPr="1EC6EC9D" w:rsidR="1EC6EC9D">
        <w:rPr>
          <w:noProof w:val="0"/>
          <w:lang w:val="en-US"/>
        </w:rPr>
        <w:t>melatih</w:t>
      </w:r>
      <w:r w:rsidRPr="1EC6EC9D" w:rsidR="1EC6EC9D">
        <w:rPr>
          <w:noProof w:val="0"/>
          <w:lang w:val="en-US"/>
        </w:rPr>
        <w:t xml:space="preserve"> </w:t>
      </w:r>
      <w:r w:rsidRPr="1EC6EC9D" w:rsidR="1EC6EC9D">
        <w:rPr>
          <w:noProof w:val="0"/>
          <w:lang w:val="en-US"/>
        </w:rPr>
        <w:t>kembali</w:t>
      </w:r>
      <w:r w:rsidRPr="1EC6EC9D" w:rsidR="1EC6EC9D">
        <w:rPr>
          <w:noProof w:val="0"/>
          <w:lang w:val="en-US"/>
        </w:rPr>
        <w:t xml:space="preserve"> </w:t>
      </w:r>
      <w:r w:rsidRPr="1EC6EC9D" w:rsidR="1EC6EC9D">
        <w:rPr>
          <w:noProof w:val="0"/>
          <w:lang w:val="en-US"/>
        </w:rPr>
        <w:t>kemampuan</w:t>
      </w:r>
      <w:r w:rsidRPr="1EC6EC9D" w:rsidR="1EC6EC9D">
        <w:rPr>
          <w:noProof w:val="0"/>
          <w:lang w:val="en-US"/>
        </w:rPr>
        <w:t xml:space="preserve"> </w:t>
      </w:r>
      <w:r w:rsidRPr="1EC6EC9D" w:rsidR="1EC6EC9D">
        <w:rPr>
          <w:noProof w:val="0"/>
          <w:lang w:val="en-US"/>
        </w:rPr>
        <w:t>komunikasi</w:t>
      </w:r>
      <w:r w:rsidRPr="1EC6EC9D" w:rsidR="1EC6EC9D">
        <w:rPr>
          <w:noProof w:val="0"/>
          <w:lang w:val="en-US"/>
        </w:rPr>
        <w:t xml:space="preserve"> </w:t>
      </w:r>
      <w:r w:rsidRPr="1EC6EC9D" w:rsidR="1EC6EC9D">
        <w:rPr>
          <w:noProof w:val="0"/>
          <w:lang w:val="en-US"/>
        </w:rPr>
        <w:t>tatap</w:t>
      </w:r>
      <w:r w:rsidRPr="1EC6EC9D" w:rsidR="1EC6EC9D">
        <w:rPr>
          <w:noProof w:val="0"/>
          <w:lang w:val="en-US"/>
        </w:rPr>
        <w:t xml:space="preserve"> </w:t>
      </w:r>
      <w:r w:rsidRPr="1EC6EC9D" w:rsidR="1EC6EC9D">
        <w:rPr>
          <w:noProof w:val="0"/>
          <w:lang w:val="en-US"/>
        </w:rPr>
        <w:t>muka</w:t>
      </w:r>
      <w:r w:rsidRPr="1EC6EC9D" w:rsidR="1EC6EC9D">
        <w:rPr>
          <w:noProof w:val="0"/>
          <w:lang w:val="en-US"/>
        </w:rPr>
        <w:t xml:space="preserve"> </w:t>
      </w:r>
      <w:r w:rsidRPr="1EC6EC9D" w:rsidR="1EC6EC9D">
        <w:rPr>
          <w:noProof w:val="0"/>
          <w:lang w:val="en-US"/>
        </w:rPr>
        <w:t>untuk</w:t>
      </w:r>
      <w:r w:rsidRPr="1EC6EC9D" w:rsidR="1EC6EC9D">
        <w:rPr>
          <w:noProof w:val="0"/>
          <w:lang w:val="en-US"/>
        </w:rPr>
        <w:t xml:space="preserve"> </w:t>
      </w:r>
      <w:r w:rsidRPr="1EC6EC9D" w:rsidR="1EC6EC9D">
        <w:rPr>
          <w:noProof w:val="0"/>
          <w:lang w:val="en-US"/>
        </w:rPr>
        <w:t>menjaga</w:t>
      </w:r>
      <w:r w:rsidRPr="1EC6EC9D" w:rsidR="1EC6EC9D">
        <w:rPr>
          <w:noProof w:val="0"/>
          <w:lang w:val="en-US"/>
        </w:rPr>
        <w:t xml:space="preserve"> </w:t>
      </w:r>
      <w:r w:rsidRPr="1EC6EC9D" w:rsidR="1EC6EC9D">
        <w:rPr>
          <w:noProof w:val="0"/>
          <w:lang w:val="en-US"/>
        </w:rPr>
        <w:t>kualitas</w:t>
      </w:r>
      <w:r w:rsidRPr="1EC6EC9D" w:rsidR="1EC6EC9D">
        <w:rPr>
          <w:noProof w:val="0"/>
          <w:lang w:val="en-US"/>
        </w:rPr>
        <w:t xml:space="preserve"> </w:t>
      </w:r>
      <w:r w:rsidRPr="1EC6EC9D" w:rsidR="1EC6EC9D">
        <w:rPr>
          <w:noProof w:val="0"/>
          <w:lang w:val="en-US"/>
        </w:rPr>
        <w:t>hubungan</w:t>
      </w:r>
      <w:r w:rsidRPr="1EC6EC9D" w:rsidR="1EC6EC9D">
        <w:rPr>
          <w:noProof w:val="0"/>
          <w:lang w:val="en-US"/>
        </w:rPr>
        <w:t xml:space="preserve"> </w:t>
      </w:r>
      <w:r w:rsidRPr="1EC6EC9D" w:rsidR="1EC6EC9D">
        <w:rPr>
          <w:noProof w:val="0"/>
          <w:lang w:val="en-US"/>
        </w:rPr>
        <w:t>sosial</w:t>
      </w:r>
      <w:r w:rsidRPr="1EC6EC9D" w:rsidR="1EC6EC9D">
        <w:rPr>
          <w:noProof w:val="0"/>
          <w:lang w:val="en-US"/>
        </w:rPr>
        <w:t xml:space="preserve"> di dunia </w:t>
      </w:r>
      <w:r w:rsidRPr="1EC6EC9D" w:rsidR="1EC6EC9D">
        <w:rPr>
          <w:noProof w:val="0"/>
          <w:lang w:val="en-US"/>
        </w:rPr>
        <w:t>nyata</w:t>
      </w:r>
      <w:r w:rsidRPr="1EC6EC9D" w:rsidR="1EC6EC9D">
        <w:rPr>
          <w:noProof w:val="0"/>
          <w:lang w:val="en-US"/>
        </w:rPr>
        <w:t>.</w:t>
      </w:r>
    </w:p>
    <w:p w:rsidR="2C9AC22E" w:rsidP="1EC6EC9D" w:rsidRDefault="2C9AC22E" w14:paraId="7AC61AE4" w14:textId="17AF8CCA">
      <w:pPr>
        <w:pStyle w:val="ListParagraph"/>
        <w:ind w:left="720" w:firstLine="720"/>
        <w:jc w:val="both"/>
        <w:rPr>
          <w:noProof w:val="0"/>
          <w:lang w:val="en-US"/>
        </w:rPr>
      </w:pPr>
    </w:p>
    <w:p w:rsidR="181156A6" w:rsidP="2C9AC22E" w:rsidRDefault="181156A6" w14:paraId="15BCB180" w14:textId="7ECCBBFC">
      <w:pPr>
        <w:pStyle w:val="ListParagraph"/>
        <w:numPr>
          <w:ilvl w:val="0"/>
          <w:numId w:val="15"/>
        </w:numPr>
        <w:rPr>
          <w:b w:val="1"/>
          <w:bCs w:val="1"/>
          <w:noProof w:val="0"/>
          <w:lang w:val="en-US"/>
        </w:rPr>
      </w:pPr>
      <w:r w:rsidRPr="2C9AC22E" w:rsidR="181156A6">
        <w:rPr>
          <w:b w:val="1"/>
          <w:bCs w:val="1"/>
          <w:noProof w:val="0"/>
          <w:lang w:val="en-US"/>
        </w:rPr>
        <w:t>Peningkatan</w:t>
      </w:r>
      <w:r w:rsidRPr="2C9AC22E" w:rsidR="181156A6">
        <w:rPr>
          <w:b w:val="1"/>
          <w:bCs w:val="1"/>
          <w:noProof w:val="0"/>
          <w:lang w:val="en-US"/>
        </w:rPr>
        <w:t xml:space="preserve"> </w:t>
      </w:r>
      <w:r w:rsidRPr="2C9AC22E" w:rsidR="181156A6">
        <w:rPr>
          <w:b w:val="1"/>
          <w:bCs w:val="1"/>
          <w:noProof w:val="0"/>
          <w:lang w:val="en-US"/>
        </w:rPr>
        <w:t>Kesadaran</w:t>
      </w:r>
      <w:r w:rsidRPr="2C9AC22E" w:rsidR="181156A6">
        <w:rPr>
          <w:b w:val="1"/>
          <w:bCs w:val="1"/>
          <w:noProof w:val="0"/>
          <w:lang w:val="en-US"/>
        </w:rPr>
        <w:t xml:space="preserve"> </w:t>
      </w:r>
      <w:r w:rsidRPr="2C9AC22E" w:rsidR="181156A6">
        <w:rPr>
          <w:b w:val="1"/>
          <w:bCs w:val="1"/>
          <w:noProof w:val="0"/>
          <w:lang w:val="en-US"/>
        </w:rPr>
        <w:t>dalam</w:t>
      </w:r>
      <w:r w:rsidRPr="2C9AC22E" w:rsidR="181156A6">
        <w:rPr>
          <w:b w:val="1"/>
          <w:bCs w:val="1"/>
          <w:noProof w:val="0"/>
          <w:lang w:val="en-US"/>
        </w:rPr>
        <w:t xml:space="preserve"> Etika </w:t>
      </w:r>
      <w:r w:rsidRPr="2C9AC22E" w:rsidR="181156A6">
        <w:rPr>
          <w:b w:val="1"/>
          <w:bCs w:val="1"/>
          <w:noProof w:val="0"/>
          <w:lang w:val="en-US"/>
        </w:rPr>
        <w:t>Berkomunikasi</w:t>
      </w:r>
      <w:r w:rsidRPr="2C9AC22E" w:rsidR="181156A6">
        <w:rPr>
          <w:b w:val="1"/>
          <w:bCs w:val="1"/>
          <w:noProof w:val="0"/>
          <w:lang w:val="en-US"/>
        </w:rPr>
        <w:t xml:space="preserve"> Daring</w:t>
      </w:r>
    </w:p>
    <w:p w:rsidR="181156A6" w:rsidP="1EC6EC9D" w:rsidRDefault="181156A6" w14:paraId="5743CCC2" w14:textId="25067B0B">
      <w:pPr>
        <w:pStyle w:val="Normal"/>
        <w:ind w:left="720" w:firstLine="720"/>
        <w:jc w:val="both"/>
        <w:rPr>
          <w:b w:val="1"/>
          <w:bCs w:val="1"/>
          <w:noProof w:val="0"/>
          <w:lang w:val="en-US"/>
        </w:rPr>
      </w:pPr>
      <w:r w:rsidRPr="1EC6EC9D" w:rsidR="1EC6EC9D">
        <w:rPr>
          <w:noProof w:val="0"/>
          <w:lang w:val="en-US"/>
        </w:rPr>
        <w:t>Dengan</w:t>
      </w:r>
      <w:r w:rsidRPr="1EC6EC9D" w:rsidR="1EC6EC9D">
        <w:rPr>
          <w:noProof w:val="0"/>
          <w:lang w:val="en-US"/>
        </w:rPr>
        <w:t xml:space="preserve"> </w:t>
      </w:r>
      <w:r w:rsidRPr="1EC6EC9D" w:rsidR="1EC6EC9D">
        <w:rPr>
          <w:noProof w:val="0"/>
          <w:lang w:val="en-US"/>
        </w:rPr>
        <w:t>adanya</w:t>
      </w:r>
      <w:r w:rsidRPr="1EC6EC9D" w:rsidR="1EC6EC9D">
        <w:rPr>
          <w:noProof w:val="0"/>
          <w:lang w:val="en-US"/>
        </w:rPr>
        <w:t xml:space="preserve"> </w:t>
      </w:r>
      <w:r w:rsidRPr="1EC6EC9D" w:rsidR="1EC6EC9D">
        <w:rPr>
          <w:noProof w:val="0"/>
          <w:lang w:val="en-US"/>
        </w:rPr>
        <w:t>perubahan</w:t>
      </w:r>
      <w:r w:rsidRPr="1EC6EC9D" w:rsidR="1EC6EC9D">
        <w:rPr>
          <w:noProof w:val="0"/>
          <w:lang w:val="en-US"/>
        </w:rPr>
        <w:t xml:space="preserve"> </w:t>
      </w:r>
      <w:r w:rsidRPr="1EC6EC9D" w:rsidR="1EC6EC9D">
        <w:rPr>
          <w:noProof w:val="0"/>
          <w:lang w:val="en-US"/>
        </w:rPr>
        <w:t>gaya</w:t>
      </w:r>
      <w:r w:rsidRPr="1EC6EC9D" w:rsidR="1EC6EC9D">
        <w:rPr>
          <w:noProof w:val="0"/>
          <w:lang w:val="en-US"/>
        </w:rPr>
        <w:t xml:space="preserve"> </w:t>
      </w:r>
      <w:r w:rsidRPr="1EC6EC9D" w:rsidR="1EC6EC9D">
        <w:rPr>
          <w:noProof w:val="0"/>
          <w:lang w:val="en-US"/>
        </w:rPr>
        <w:t>bahasa</w:t>
      </w:r>
      <w:r w:rsidRPr="1EC6EC9D" w:rsidR="1EC6EC9D">
        <w:rPr>
          <w:noProof w:val="0"/>
          <w:lang w:val="en-US"/>
        </w:rPr>
        <w:t xml:space="preserve"> yang </w:t>
      </w:r>
      <w:r w:rsidRPr="1EC6EC9D" w:rsidR="1EC6EC9D">
        <w:rPr>
          <w:noProof w:val="0"/>
          <w:lang w:val="en-US"/>
        </w:rPr>
        <w:t>cenderung</w:t>
      </w:r>
      <w:r w:rsidRPr="1EC6EC9D" w:rsidR="1EC6EC9D">
        <w:rPr>
          <w:noProof w:val="0"/>
          <w:lang w:val="en-US"/>
        </w:rPr>
        <w:t xml:space="preserve"> informal, </w:t>
      </w:r>
      <w:r w:rsidRPr="1EC6EC9D" w:rsidR="1EC6EC9D">
        <w:rPr>
          <w:noProof w:val="0"/>
          <w:lang w:val="en-US"/>
        </w:rPr>
        <w:t>penting</w:t>
      </w:r>
      <w:r w:rsidRPr="1EC6EC9D" w:rsidR="1EC6EC9D">
        <w:rPr>
          <w:noProof w:val="0"/>
          <w:lang w:val="en-US"/>
        </w:rPr>
        <w:t xml:space="preserve"> </w:t>
      </w:r>
      <w:r w:rsidRPr="1EC6EC9D" w:rsidR="1EC6EC9D">
        <w:rPr>
          <w:noProof w:val="0"/>
          <w:lang w:val="en-US"/>
        </w:rPr>
        <w:t>bagi</w:t>
      </w:r>
      <w:r w:rsidRPr="1EC6EC9D" w:rsidR="1EC6EC9D">
        <w:rPr>
          <w:noProof w:val="0"/>
          <w:lang w:val="en-US"/>
        </w:rPr>
        <w:t xml:space="preserve"> </w:t>
      </w:r>
      <w:r w:rsidRPr="1EC6EC9D" w:rsidR="1EC6EC9D">
        <w:rPr>
          <w:noProof w:val="0"/>
          <w:lang w:val="en-US"/>
        </w:rPr>
        <w:t>pengguna</w:t>
      </w:r>
      <w:r w:rsidRPr="1EC6EC9D" w:rsidR="1EC6EC9D">
        <w:rPr>
          <w:noProof w:val="0"/>
          <w:lang w:val="en-US"/>
        </w:rPr>
        <w:t xml:space="preserve"> </w:t>
      </w:r>
      <w:r w:rsidRPr="1EC6EC9D" w:rsidR="1EC6EC9D">
        <w:rPr>
          <w:noProof w:val="0"/>
          <w:lang w:val="en-US"/>
        </w:rPr>
        <w:t>untuk</w:t>
      </w:r>
      <w:r w:rsidRPr="1EC6EC9D" w:rsidR="1EC6EC9D">
        <w:rPr>
          <w:noProof w:val="0"/>
          <w:lang w:val="en-US"/>
        </w:rPr>
        <w:t xml:space="preserve"> </w:t>
      </w:r>
      <w:r w:rsidRPr="1EC6EC9D" w:rsidR="1EC6EC9D">
        <w:rPr>
          <w:noProof w:val="0"/>
          <w:lang w:val="en-US"/>
        </w:rPr>
        <w:t>tetap</w:t>
      </w:r>
      <w:r w:rsidRPr="1EC6EC9D" w:rsidR="1EC6EC9D">
        <w:rPr>
          <w:noProof w:val="0"/>
          <w:lang w:val="en-US"/>
        </w:rPr>
        <w:t xml:space="preserve"> </w:t>
      </w:r>
      <w:r w:rsidRPr="1EC6EC9D" w:rsidR="1EC6EC9D">
        <w:rPr>
          <w:noProof w:val="0"/>
          <w:lang w:val="en-US"/>
        </w:rPr>
        <w:t>menjaga</w:t>
      </w:r>
      <w:r w:rsidRPr="1EC6EC9D" w:rsidR="1EC6EC9D">
        <w:rPr>
          <w:noProof w:val="0"/>
          <w:lang w:val="en-US"/>
        </w:rPr>
        <w:t xml:space="preserve"> </w:t>
      </w:r>
      <w:r w:rsidRPr="1EC6EC9D" w:rsidR="1EC6EC9D">
        <w:rPr>
          <w:noProof w:val="0"/>
          <w:lang w:val="en-US"/>
        </w:rPr>
        <w:t>etika</w:t>
      </w:r>
      <w:r w:rsidRPr="1EC6EC9D" w:rsidR="1EC6EC9D">
        <w:rPr>
          <w:noProof w:val="0"/>
          <w:lang w:val="en-US"/>
        </w:rPr>
        <w:t xml:space="preserve"> </w:t>
      </w:r>
      <w:r w:rsidRPr="1EC6EC9D" w:rsidR="1EC6EC9D">
        <w:rPr>
          <w:noProof w:val="0"/>
          <w:lang w:val="en-US"/>
        </w:rPr>
        <w:t>berbahasa</w:t>
      </w:r>
      <w:r w:rsidRPr="1EC6EC9D" w:rsidR="1EC6EC9D">
        <w:rPr>
          <w:noProof w:val="0"/>
          <w:lang w:val="en-US"/>
        </w:rPr>
        <w:t xml:space="preserve"> di media </w:t>
      </w:r>
      <w:r w:rsidRPr="1EC6EC9D" w:rsidR="1EC6EC9D">
        <w:rPr>
          <w:noProof w:val="0"/>
          <w:lang w:val="en-US"/>
        </w:rPr>
        <w:t>sosial</w:t>
      </w:r>
      <w:r w:rsidRPr="1EC6EC9D" w:rsidR="1EC6EC9D">
        <w:rPr>
          <w:noProof w:val="0"/>
          <w:lang w:val="en-US"/>
        </w:rPr>
        <w:t xml:space="preserve">, </w:t>
      </w:r>
      <w:r w:rsidRPr="1EC6EC9D" w:rsidR="1EC6EC9D">
        <w:rPr>
          <w:noProof w:val="0"/>
          <w:lang w:val="en-US"/>
        </w:rPr>
        <w:t>terutama</w:t>
      </w:r>
      <w:r w:rsidRPr="1EC6EC9D" w:rsidR="1EC6EC9D">
        <w:rPr>
          <w:noProof w:val="0"/>
          <w:lang w:val="en-US"/>
        </w:rPr>
        <w:t xml:space="preserve"> </w:t>
      </w:r>
      <w:r w:rsidRPr="1EC6EC9D" w:rsidR="1EC6EC9D">
        <w:rPr>
          <w:noProof w:val="0"/>
          <w:lang w:val="en-US"/>
        </w:rPr>
        <w:t>dalam</w:t>
      </w:r>
      <w:r w:rsidRPr="1EC6EC9D" w:rsidR="1EC6EC9D">
        <w:rPr>
          <w:noProof w:val="0"/>
          <w:lang w:val="en-US"/>
        </w:rPr>
        <w:t xml:space="preserve"> </w:t>
      </w:r>
      <w:r w:rsidRPr="1EC6EC9D" w:rsidR="1EC6EC9D">
        <w:rPr>
          <w:noProof w:val="0"/>
          <w:lang w:val="en-US"/>
        </w:rPr>
        <w:t>konteks</w:t>
      </w:r>
      <w:r w:rsidRPr="1EC6EC9D" w:rsidR="1EC6EC9D">
        <w:rPr>
          <w:noProof w:val="0"/>
          <w:lang w:val="en-US"/>
        </w:rPr>
        <w:t xml:space="preserve"> </w:t>
      </w:r>
      <w:r w:rsidRPr="1EC6EC9D" w:rsidR="1EC6EC9D">
        <w:rPr>
          <w:noProof w:val="0"/>
          <w:lang w:val="en-US"/>
        </w:rPr>
        <w:t>komunikasi</w:t>
      </w:r>
      <w:r w:rsidRPr="1EC6EC9D" w:rsidR="1EC6EC9D">
        <w:rPr>
          <w:noProof w:val="0"/>
          <w:lang w:val="en-US"/>
        </w:rPr>
        <w:t xml:space="preserve"> formal </w:t>
      </w:r>
      <w:r w:rsidRPr="1EC6EC9D" w:rsidR="1EC6EC9D">
        <w:rPr>
          <w:noProof w:val="0"/>
          <w:lang w:val="en-US"/>
        </w:rPr>
        <w:t>atau</w:t>
      </w:r>
      <w:r w:rsidRPr="1EC6EC9D" w:rsidR="1EC6EC9D">
        <w:rPr>
          <w:noProof w:val="0"/>
          <w:lang w:val="en-US"/>
        </w:rPr>
        <w:t xml:space="preserve"> </w:t>
      </w:r>
      <w:r w:rsidRPr="1EC6EC9D" w:rsidR="1EC6EC9D">
        <w:rPr>
          <w:noProof w:val="0"/>
          <w:lang w:val="en-US"/>
        </w:rPr>
        <w:t>profesional</w:t>
      </w:r>
      <w:r w:rsidRPr="1EC6EC9D" w:rsidR="1EC6EC9D">
        <w:rPr>
          <w:noProof w:val="0"/>
          <w:lang w:val="en-US"/>
        </w:rPr>
        <w:t>.</w:t>
      </w:r>
    </w:p>
    <w:p w:rsidR="181156A6" w:rsidP="2C9AC22E" w:rsidRDefault="181156A6" w14:paraId="5CD45ECD" w14:textId="69A78F38">
      <w:pPr>
        <w:pStyle w:val="ListParagraph"/>
        <w:numPr>
          <w:ilvl w:val="0"/>
          <w:numId w:val="15"/>
        </w:numPr>
        <w:rPr>
          <w:b w:val="1"/>
          <w:bCs w:val="1"/>
          <w:noProof w:val="0"/>
          <w:lang w:val="en-US"/>
        </w:rPr>
      </w:pPr>
      <w:r w:rsidRPr="2C9AC22E" w:rsidR="181156A6">
        <w:rPr>
          <w:b w:val="1"/>
          <w:bCs w:val="1"/>
          <w:noProof w:val="0"/>
          <w:lang w:val="en-US"/>
        </w:rPr>
        <w:t>Pemanfaatan</w:t>
      </w:r>
      <w:r w:rsidRPr="2C9AC22E" w:rsidR="181156A6">
        <w:rPr>
          <w:b w:val="1"/>
          <w:bCs w:val="1"/>
          <w:noProof w:val="0"/>
          <w:lang w:val="en-US"/>
        </w:rPr>
        <w:t xml:space="preserve"> Media </w:t>
      </w:r>
      <w:r w:rsidRPr="2C9AC22E" w:rsidR="181156A6">
        <w:rPr>
          <w:b w:val="1"/>
          <w:bCs w:val="1"/>
          <w:noProof w:val="0"/>
          <w:lang w:val="en-US"/>
        </w:rPr>
        <w:t>Sosial</w:t>
      </w:r>
      <w:r w:rsidRPr="2C9AC22E" w:rsidR="181156A6">
        <w:rPr>
          <w:b w:val="1"/>
          <w:bCs w:val="1"/>
          <w:noProof w:val="0"/>
          <w:lang w:val="en-US"/>
        </w:rPr>
        <w:t xml:space="preserve"> </w:t>
      </w:r>
      <w:r w:rsidRPr="2C9AC22E" w:rsidR="181156A6">
        <w:rPr>
          <w:b w:val="1"/>
          <w:bCs w:val="1"/>
          <w:noProof w:val="0"/>
          <w:lang w:val="en-US"/>
        </w:rPr>
        <w:t>untuk</w:t>
      </w:r>
      <w:r w:rsidRPr="2C9AC22E" w:rsidR="181156A6">
        <w:rPr>
          <w:b w:val="1"/>
          <w:bCs w:val="1"/>
          <w:noProof w:val="0"/>
          <w:lang w:val="en-US"/>
        </w:rPr>
        <w:t xml:space="preserve"> Hal Positif</w:t>
      </w:r>
    </w:p>
    <w:p w:rsidR="181156A6" w:rsidP="1EC6EC9D" w:rsidRDefault="181156A6" w14:paraId="3E4E16E0" w14:textId="43E17285">
      <w:pPr>
        <w:pStyle w:val="ListParagraph"/>
        <w:ind w:left="720" w:firstLine="720"/>
        <w:jc w:val="both"/>
        <w:rPr>
          <w:noProof w:val="0"/>
          <w:lang w:val="en-US"/>
        </w:rPr>
      </w:pPr>
      <w:r w:rsidRPr="1EC6EC9D" w:rsidR="1EC6EC9D">
        <w:rPr>
          <w:noProof w:val="0"/>
          <w:lang w:val="en-US"/>
        </w:rPr>
        <w:t>Mengingat</w:t>
      </w:r>
      <w:r w:rsidRPr="1EC6EC9D" w:rsidR="1EC6EC9D">
        <w:rPr>
          <w:noProof w:val="0"/>
          <w:lang w:val="en-US"/>
        </w:rPr>
        <w:t xml:space="preserve"> </w:t>
      </w:r>
      <w:r w:rsidRPr="1EC6EC9D" w:rsidR="1EC6EC9D">
        <w:rPr>
          <w:noProof w:val="0"/>
          <w:lang w:val="en-US"/>
        </w:rPr>
        <w:t>tujuan</w:t>
      </w:r>
      <w:r w:rsidRPr="1EC6EC9D" w:rsidR="1EC6EC9D">
        <w:rPr>
          <w:noProof w:val="0"/>
          <w:lang w:val="en-US"/>
        </w:rPr>
        <w:t xml:space="preserve"> </w:t>
      </w:r>
      <w:r w:rsidRPr="1EC6EC9D" w:rsidR="1EC6EC9D">
        <w:rPr>
          <w:noProof w:val="0"/>
          <w:lang w:val="en-US"/>
        </w:rPr>
        <w:t>utama</w:t>
      </w:r>
      <w:r w:rsidRPr="1EC6EC9D" w:rsidR="1EC6EC9D">
        <w:rPr>
          <w:noProof w:val="0"/>
          <w:lang w:val="en-US"/>
        </w:rPr>
        <w:t xml:space="preserve"> </w:t>
      </w:r>
      <w:r w:rsidRPr="1EC6EC9D" w:rsidR="1EC6EC9D">
        <w:rPr>
          <w:noProof w:val="0"/>
          <w:lang w:val="en-US"/>
        </w:rPr>
        <w:t>penggunaan</w:t>
      </w:r>
      <w:r w:rsidRPr="1EC6EC9D" w:rsidR="1EC6EC9D">
        <w:rPr>
          <w:noProof w:val="0"/>
          <w:lang w:val="en-US"/>
        </w:rPr>
        <w:t xml:space="preserve"> media </w:t>
      </w:r>
      <w:r w:rsidRPr="1EC6EC9D" w:rsidR="1EC6EC9D">
        <w:rPr>
          <w:noProof w:val="0"/>
          <w:lang w:val="en-US"/>
        </w:rPr>
        <w:t>sosial</w:t>
      </w:r>
      <w:r w:rsidRPr="1EC6EC9D" w:rsidR="1EC6EC9D">
        <w:rPr>
          <w:noProof w:val="0"/>
          <w:lang w:val="en-US"/>
        </w:rPr>
        <w:t xml:space="preserve"> </w:t>
      </w:r>
      <w:r w:rsidRPr="1EC6EC9D" w:rsidR="1EC6EC9D">
        <w:rPr>
          <w:noProof w:val="0"/>
          <w:lang w:val="en-US"/>
        </w:rPr>
        <w:t>adalah</w:t>
      </w:r>
      <w:r w:rsidRPr="1EC6EC9D" w:rsidR="1EC6EC9D">
        <w:rPr>
          <w:noProof w:val="0"/>
          <w:lang w:val="en-US"/>
        </w:rPr>
        <w:t xml:space="preserve"> </w:t>
      </w:r>
      <w:r w:rsidRPr="1EC6EC9D" w:rsidR="1EC6EC9D">
        <w:rPr>
          <w:noProof w:val="0"/>
          <w:lang w:val="en-US"/>
        </w:rPr>
        <w:t>untuk</w:t>
      </w:r>
      <w:r w:rsidRPr="1EC6EC9D" w:rsidR="1EC6EC9D">
        <w:rPr>
          <w:noProof w:val="0"/>
          <w:lang w:val="en-US"/>
        </w:rPr>
        <w:t xml:space="preserve"> </w:t>
      </w:r>
      <w:r w:rsidRPr="1EC6EC9D" w:rsidR="1EC6EC9D">
        <w:rPr>
          <w:noProof w:val="0"/>
          <w:lang w:val="en-US"/>
        </w:rPr>
        <w:t>berkomunikasi</w:t>
      </w:r>
      <w:r w:rsidRPr="1EC6EC9D" w:rsidR="1EC6EC9D">
        <w:rPr>
          <w:noProof w:val="0"/>
          <w:lang w:val="en-US"/>
        </w:rPr>
        <w:t xml:space="preserve">, </w:t>
      </w:r>
      <w:r w:rsidRPr="1EC6EC9D" w:rsidR="1EC6EC9D">
        <w:rPr>
          <w:noProof w:val="0"/>
          <w:lang w:val="en-US"/>
        </w:rPr>
        <w:t>mencari</w:t>
      </w:r>
      <w:r w:rsidRPr="1EC6EC9D" w:rsidR="1EC6EC9D">
        <w:rPr>
          <w:noProof w:val="0"/>
          <w:lang w:val="en-US"/>
        </w:rPr>
        <w:t xml:space="preserve"> </w:t>
      </w:r>
      <w:r w:rsidRPr="1EC6EC9D" w:rsidR="1EC6EC9D">
        <w:rPr>
          <w:noProof w:val="0"/>
          <w:lang w:val="en-US"/>
        </w:rPr>
        <w:t>informasi</w:t>
      </w:r>
      <w:r w:rsidRPr="1EC6EC9D" w:rsidR="1EC6EC9D">
        <w:rPr>
          <w:noProof w:val="0"/>
          <w:lang w:val="en-US"/>
        </w:rPr>
        <w:t xml:space="preserve">, dan </w:t>
      </w:r>
      <w:r w:rsidRPr="1EC6EC9D" w:rsidR="1EC6EC9D">
        <w:rPr>
          <w:noProof w:val="0"/>
          <w:lang w:val="en-US"/>
        </w:rPr>
        <w:t>hiburan</w:t>
      </w:r>
      <w:r w:rsidRPr="1EC6EC9D" w:rsidR="1EC6EC9D">
        <w:rPr>
          <w:noProof w:val="0"/>
          <w:lang w:val="en-US"/>
        </w:rPr>
        <w:t xml:space="preserve">, </w:t>
      </w:r>
      <w:r w:rsidRPr="1EC6EC9D" w:rsidR="1EC6EC9D">
        <w:rPr>
          <w:noProof w:val="0"/>
          <w:lang w:val="en-US"/>
        </w:rPr>
        <w:t>sebaiknya</w:t>
      </w:r>
      <w:r w:rsidRPr="1EC6EC9D" w:rsidR="1EC6EC9D">
        <w:rPr>
          <w:noProof w:val="0"/>
          <w:lang w:val="en-US"/>
        </w:rPr>
        <w:t xml:space="preserve"> platform </w:t>
      </w:r>
      <w:r w:rsidRPr="1EC6EC9D" w:rsidR="1EC6EC9D">
        <w:rPr>
          <w:noProof w:val="0"/>
          <w:lang w:val="en-US"/>
        </w:rPr>
        <w:t>ini</w:t>
      </w:r>
      <w:r w:rsidRPr="1EC6EC9D" w:rsidR="1EC6EC9D">
        <w:rPr>
          <w:noProof w:val="0"/>
          <w:lang w:val="en-US"/>
        </w:rPr>
        <w:t xml:space="preserve"> juga </w:t>
      </w:r>
      <w:r w:rsidRPr="1EC6EC9D" w:rsidR="1EC6EC9D">
        <w:rPr>
          <w:noProof w:val="0"/>
          <w:lang w:val="en-US"/>
        </w:rPr>
        <w:t>dimanfaatkan</w:t>
      </w:r>
      <w:r w:rsidRPr="1EC6EC9D" w:rsidR="1EC6EC9D">
        <w:rPr>
          <w:noProof w:val="0"/>
          <w:lang w:val="en-US"/>
        </w:rPr>
        <w:t xml:space="preserve"> </w:t>
      </w:r>
      <w:r w:rsidRPr="1EC6EC9D" w:rsidR="1EC6EC9D">
        <w:rPr>
          <w:noProof w:val="0"/>
          <w:lang w:val="en-US"/>
        </w:rPr>
        <w:t>untuk</w:t>
      </w:r>
      <w:r w:rsidRPr="1EC6EC9D" w:rsidR="1EC6EC9D">
        <w:rPr>
          <w:noProof w:val="0"/>
          <w:lang w:val="en-US"/>
        </w:rPr>
        <w:t xml:space="preserve"> </w:t>
      </w:r>
      <w:r w:rsidRPr="1EC6EC9D" w:rsidR="1EC6EC9D">
        <w:rPr>
          <w:noProof w:val="0"/>
          <w:lang w:val="en-US"/>
        </w:rPr>
        <w:t>mengembangkan</w:t>
      </w:r>
      <w:r w:rsidRPr="1EC6EC9D" w:rsidR="1EC6EC9D">
        <w:rPr>
          <w:noProof w:val="0"/>
          <w:lang w:val="en-US"/>
        </w:rPr>
        <w:t xml:space="preserve"> </w:t>
      </w:r>
      <w:r w:rsidRPr="1EC6EC9D" w:rsidR="1EC6EC9D">
        <w:rPr>
          <w:noProof w:val="0"/>
          <w:lang w:val="en-US"/>
        </w:rPr>
        <w:t>diri</w:t>
      </w:r>
      <w:r w:rsidRPr="1EC6EC9D" w:rsidR="1EC6EC9D">
        <w:rPr>
          <w:noProof w:val="0"/>
          <w:lang w:val="en-US"/>
        </w:rPr>
        <w:t xml:space="preserve">, </w:t>
      </w:r>
      <w:r w:rsidRPr="1EC6EC9D" w:rsidR="1EC6EC9D">
        <w:rPr>
          <w:noProof w:val="0"/>
          <w:lang w:val="en-US"/>
        </w:rPr>
        <w:t>memperluas</w:t>
      </w:r>
      <w:r w:rsidRPr="1EC6EC9D" w:rsidR="1EC6EC9D">
        <w:rPr>
          <w:noProof w:val="0"/>
          <w:lang w:val="en-US"/>
        </w:rPr>
        <w:t xml:space="preserve"> </w:t>
      </w:r>
      <w:r w:rsidRPr="1EC6EC9D" w:rsidR="1EC6EC9D">
        <w:rPr>
          <w:noProof w:val="0"/>
          <w:lang w:val="en-US"/>
        </w:rPr>
        <w:t>wawasan</w:t>
      </w:r>
      <w:r w:rsidRPr="1EC6EC9D" w:rsidR="1EC6EC9D">
        <w:rPr>
          <w:noProof w:val="0"/>
          <w:lang w:val="en-US"/>
        </w:rPr>
        <w:t xml:space="preserve">, dan </w:t>
      </w:r>
      <w:r w:rsidRPr="1EC6EC9D" w:rsidR="1EC6EC9D">
        <w:rPr>
          <w:noProof w:val="0"/>
          <w:lang w:val="en-US"/>
        </w:rPr>
        <w:t>mempererat</w:t>
      </w:r>
      <w:r w:rsidRPr="1EC6EC9D" w:rsidR="1EC6EC9D">
        <w:rPr>
          <w:noProof w:val="0"/>
          <w:lang w:val="en-US"/>
        </w:rPr>
        <w:t xml:space="preserve"> </w:t>
      </w:r>
      <w:r w:rsidRPr="1EC6EC9D" w:rsidR="1EC6EC9D">
        <w:rPr>
          <w:noProof w:val="0"/>
          <w:lang w:val="en-US"/>
        </w:rPr>
        <w:t>hubungan</w:t>
      </w:r>
      <w:r w:rsidRPr="1EC6EC9D" w:rsidR="1EC6EC9D">
        <w:rPr>
          <w:noProof w:val="0"/>
          <w:lang w:val="en-US"/>
        </w:rPr>
        <w:t xml:space="preserve"> yang </w:t>
      </w:r>
      <w:r w:rsidRPr="1EC6EC9D" w:rsidR="1EC6EC9D">
        <w:rPr>
          <w:noProof w:val="0"/>
          <w:lang w:val="en-US"/>
        </w:rPr>
        <w:t>positif</w:t>
      </w:r>
      <w:r w:rsidRPr="1EC6EC9D" w:rsidR="1EC6EC9D">
        <w:rPr>
          <w:noProof w:val="0"/>
          <w:lang w:val="en-US"/>
        </w:rPr>
        <w:t xml:space="preserve"> </w:t>
      </w:r>
      <w:r w:rsidRPr="1EC6EC9D" w:rsidR="1EC6EC9D">
        <w:rPr>
          <w:noProof w:val="0"/>
          <w:lang w:val="en-US"/>
        </w:rPr>
        <w:t>dengan</w:t>
      </w:r>
      <w:r w:rsidRPr="1EC6EC9D" w:rsidR="1EC6EC9D">
        <w:rPr>
          <w:noProof w:val="0"/>
          <w:lang w:val="en-US"/>
        </w:rPr>
        <w:t xml:space="preserve"> orang lain.</w:t>
      </w:r>
    </w:p>
    <w:p w:rsidR="2C9AC22E" w:rsidP="2C9AC22E" w:rsidRDefault="2C9AC22E" w14:paraId="0E58C647" w14:textId="6F6C110D">
      <w:pPr>
        <w:pStyle w:val="ListParagraph"/>
        <w:ind w:left="720" w:firstLine="720"/>
        <w:rPr>
          <w:noProof w:val="0"/>
          <w:lang w:val="en-US"/>
        </w:rPr>
      </w:pPr>
    </w:p>
    <w:p w:rsidR="2C9AC22E" w:rsidP="2C9AC22E" w:rsidRDefault="2C9AC22E" w14:paraId="25F6E1C2" w14:textId="2C1FAB46">
      <w:pPr>
        <w:pStyle w:val="ListParagraph"/>
        <w:ind w:left="720" w:firstLine="720"/>
        <w:rPr>
          <w:noProof w:val="0"/>
          <w:lang w:val="en-US"/>
        </w:rPr>
      </w:pPr>
    </w:p>
    <w:p w:rsidR="2C9AC22E" w:rsidP="2C9AC22E" w:rsidRDefault="2C9AC22E" w14:paraId="2DB7AA0E" w14:textId="0125F18B">
      <w:pPr>
        <w:pStyle w:val="ListParagraph"/>
        <w:ind w:left="720" w:firstLine="720"/>
        <w:rPr>
          <w:noProof w:val="0"/>
          <w:lang w:val="en-US"/>
        </w:rPr>
      </w:pPr>
    </w:p>
    <w:p w:rsidR="181156A6" w:rsidP="2C9AC22E" w:rsidRDefault="181156A6" w14:paraId="2867EBD3" w14:textId="57290E76">
      <w:pPr>
        <w:pStyle w:val="ListParagraph"/>
        <w:numPr>
          <w:ilvl w:val="0"/>
          <w:numId w:val="15"/>
        </w:numPr>
        <w:rPr>
          <w:b w:val="1"/>
          <w:bCs w:val="1"/>
          <w:noProof w:val="0"/>
          <w:lang w:val="en-US"/>
        </w:rPr>
      </w:pPr>
      <w:r w:rsidRPr="2C9AC22E" w:rsidR="181156A6">
        <w:rPr>
          <w:b w:val="1"/>
          <w:bCs w:val="1"/>
          <w:noProof w:val="0"/>
          <w:lang w:val="en-US"/>
        </w:rPr>
        <w:t xml:space="preserve">Peran Orang Tua, Guru, dan </w:t>
      </w:r>
      <w:r w:rsidRPr="2C9AC22E" w:rsidR="181156A6">
        <w:rPr>
          <w:b w:val="1"/>
          <w:bCs w:val="1"/>
          <w:noProof w:val="0"/>
          <w:lang w:val="en-US"/>
        </w:rPr>
        <w:t>Institusi</w:t>
      </w:r>
      <w:r w:rsidRPr="2C9AC22E" w:rsidR="181156A6">
        <w:rPr>
          <w:b w:val="1"/>
          <w:bCs w:val="1"/>
          <w:noProof w:val="0"/>
          <w:lang w:val="en-US"/>
        </w:rPr>
        <w:t xml:space="preserve"> Pendidikan</w:t>
      </w:r>
    </w:p>
    <w:p w:rsidR="181156A6" w:rsidP="1EC6EC9D" w:rsidRDefault="181156A6" w14:paraId="1A54F6F8" w14:textId="153DDA21">
      <w:pPr>
        <w:pStyle w:val="ListParagraph"/>
        <w:ind w:left="720" w:firstLine="720"/>
        <w:jc w:val="both"/>
        <w:rPr>
          <w:b w:val="1"/>
          <w:bCs w:val="1"/>
          <w:noProof w:val="0"/>
          <w:lang w:val="en-US"/>
        </w:rPr>
      </w:pPr>
      <w:r w:rsidRPr="1EC6EC9D" w:rsidR="1EC6EC9D">
        <w:rPr>
          <w:noProof w:val="0"/>
          <w:lang w:val="en-US"/>
        </w:rPr>
        <w:t>Disarankan</w:t>
      </w:r>
      <w:r w:rsidRPr="1EC6EC9D" w:rsidR="1EC6EC9D">
        <w:rPr>
          <w:noProof w:val="0"/>
          <w:lang w:val="en-US"/>
        </w:rPr>
        <w:t xml:space="preserve"> agar orang </w:t>
      </w:r>
      <w:r w:rsidRPr="1EC6EC9D" w:rsidR="1EC6EC9D">
        <w:rPr>
          <w:noProof w:val="0"/>
          <w:lang w:val="en-US"/>
        </w:rPr>
        <w:t>tua</w:t>
      </w:r>
      <w:r w:rsidRPr="1EC6EC9D" w:rsidR="1EC6EC9D">
        <w:rPr>
          <w:noProof w:val="0"/>
          <w:lang w:val="en-US"/>
        </w:rPr>
        <w:t xml:space="preserve">, guru, dan </w:t>
      </w:r>
      <w:r w:rsidRPr="1EC6EC9D" w:rsidR="1EC6EC9D">
        <w:rPr>
          <w:noProof w:val="0"/>
          <w:lang w:val="en-US"/>
        </w:rPr>
        <w:t>lembaga</w:t>
      </w:r>
      <w:r w:rsidRPr="1EC6EC9D" w:rsidR="1EC6EC9D">
        <w:rPr>
          <w:noProof w:val="0"/>
          <w:lang w:val="en-US"/>
        </w:rPr>
        <w:t xml:space="preserve"> </w:t>
      </w:r>
      <w:r w:rsidRPr="1EC6EC9D" w:rsidR="1EC6EC9D">
        <w:rPr>
          <w:noProof w:val="0"/>
          <w:lang w:val="en-US"/>
        </w:rPr>
        <w:t>pendidikan</w:t>
      </w:r>
      <w:r w:rsidRPr="1EC6EC9D" w:rsidR="1EC6EC9D">
        <w:rPr>
          <w:noProof w:val="0"/>
          <w:lang w:val="en-US"/>
        </w:rPr>
        <w:t xml:space="preserve"> </w:t>
      </w:r>
      <w:r w:rsidRPr="1EC6EC9D" w:rsidR="1EC6EC9D">
        <w:rPr>
          <w:noProof w:val="0"/>
          <w:lang w:val="en-US"/>
        </w:rPr>
        <w:t>lebih</w:t>
      </w:r>
      <w:r w:rsidRPr="1EC6EC9D" w:rsidR="1EC6EC9D">
        <w:rPr>
          <w:noProof w:val="0"/>
          <w:lang w:val="en-US"/>
        </w:rPr>
        <w:t xml:space="preserve"> </w:t>
      </w:r>
      <w:r w:rsidRPr="1EC6EC9D" w:rsidR="1EC6EC9D">
        <w:rPr>
          <w:noProof w:val="0"/>
          <w:lang w:val="en-US"/>
        </w:rPr>
        <w:t>aktif</w:t>
      </w:r>
      <w:r w:rsidRPr="1EC6EC9D" w:rsidR="1EC6EC9D">
        <w:rPr>
          <w:noProof w:val="0"/>
          <w:lang w:val="en-US"/>
        </w:rPr>
        <w:t xml:space="preserve"> </w:t>
      </w:r>
      <w:r w:rsidRPr="1EC6EC9D" w:rsidR="1EC6EC9D">
        <w:rPr>
          <w:noProof w:val="0"/>
          <w:lang w:val="en-US"/>
        </w:rPr>
        <w:t>memberikan</w:t>
      </w:r>
      <w:r w:rsidRPr="1EC6EC9D" w:rsidR="1EC6EC9D">
        <w:rPr>
          <w:noProof w:val="0"/>
          <w:lang w:val="en-US"/>
        </w:rPr>
        <w:t xml:space="preserve"> </w:t>
      </w:r>
      <w:r w:rsidRPr="1EC6EC9D" w:rsidR="1EC6EC9D">
        <w:rPr>
          <w:noProof w:val="0"/>
          <w:lang w:val="en-US"/>
        </w:rPr>
        <w:t>edukasi</w:t>
      </w:r>
      <w:r w:rsidRPr="1EC6EC9D" w:rsidR="1EC6EC9D">
        <w:rPr>
          <w:noProof w:val="0"/>
          <w:lang w:val="en-US"/>
        </w:rPr>
        <w:t xml:space="preserve"> </w:t>
      </w:r>
      <w:r w:rsidRPr="1EC6EC9D" w:rsidR="1EC6EC9D">
        <w:rPr>
          <w:noProof w:val="0"/>
          <w:lang w:val="en-US"/>
        </w:rPr>
        <w:t>mengenai</w:t>
      </w:r>
      <w:r w:rsidRPr="1EC6EC9D" w:rsidR="1EC6EC9D">
        <w:rPr>
          <w:noProof w:val="0"/>
          <w:lang w:val="en-US"/>
        </w:rPr>
        <w:t xml:space="preserve"> </w:t>
      </w:r>
      <w:r w:rsidRPr="1EC6EC9D" w:rsidR="1EC6EC9D">
        <w:rPr>
          <w:noProof w:val="0"/>
          <w:lang w:val="en-US"/>
        </w:rPr>
        <w:t>dampak</w:t>
      </w:r>
      <w:r w:rsidRPr="1EC6EC9D" w:rsidR="1EC6EC9D">
        <w:rPr>
          <w:noProof w:val="0"/>
          <w:lang w:val="en-US"/>
        </w:rPr>
        <w:t xml:space="preserve"> </w:t>
      </w:r>
      <w:r w:rsidRPr="1EC6EC9D" w:rsidR="1EC6EC9D">
        <w:rPr>
          <w:noProof w:val="0"/>
          <w:lang w:val="en-US"/>
        </w:rPr>
        <w:t>penggunaan</w:t>
      </w:r>
      <w:r w:rsidRPr="1EC6EC9D" w:rsidR="1EC6EC9D">
        <w:rPr>
          <w:noProof w:val="0"/>
          <w:lang w:val="en-US"/>
        </w:rPr>
        <w:t xml:space="preserve"> media </w:t>
      </w:r>
      <w:r w:rsidRPr="1EC6EC9D" w:rsidR="1EC6EC9D">
        <w:rPr>
          <w:noProof w:val="0"/>
          <w:lang w:val="en-US"/>
        </w:rPr>
        <w:t>sosial</w:t>
      </w:r>
      <w:r w:rsidRPr="1EC6EC9D" w:rsidR="1EC6EC9D">
        <w:rPr>
          <w:noProof w:val="0"/>
          <w:lang w:val="en-US"/>
        </w:rPr>
        <w:t xml:space="preserve">, </w:t>
      </w:r>
      <w:r w:rsidRPr="1EC6EC9D" w:rsidR="1EC6EC9D">
        <w:rPr>
          <w:noProof w:val="0"/>
          <w:lang w:val="en-US"/>
        </w:rPr>
        <w:t>serta</w:t>
      </w:r>
      <w:r w:rsidRPr="1EC6EC9D" w:rsidR="1EC6EC9D">
        <w:rPr>
          <w:noProof w:val="0"/>
          <w:lang w:val="en-US"/>
        </w:rPr>
        <w:t xml:space="preserve"> </w:t>
      </w:r>
      <w:r w:rsidRPr="1EC6EC9D" w:rsidR="1EC6EC9D">
        <w:rPr>
          <w:noProof w:val="0"/>
          <w:lang w:val="en-US"/>
        </w:rPr>
        <w:t>mendorong</w:t>
      </w:r>
      <w:r w:rsidRPr="1EC6EC9D" w:rsidR="1EC6EC9D">
        <w:rPr>
          <w:noProof w:val="0"/>
          <w:lang w:val="en-US"/>
        </w:rPr>
        <w:t xml:space="preserve"> </w:t>
      </w:r>
      <w:r w:rsidRPr="1EC6EC9D" w:rsidR="1EC6EC9D">
        <w:rPr>
          <w:noProof w:val="0"/>
          <w:lang w:val="en-US"/>
        </w:rPr>
        <w:t>siswa</w:t>
      </w:r>
      <w:r w:rsidRPr="1EC6EC9D" w:rsidR="1EC6EC9D">
        <w:rPr>
          <w:noProof w:val="0"/>
          <w:lang w:val="en-US"/>
        </w:rPr>
        <w:t xml:space="preserve"> </w:t>
      </w:r>
      <w:r w:rsidRPr="1EC6EC9D" w:rsidR="1EC6EC9D">
        <w:rPr>
          <w:noProof w:val="0"/>
          <w:lang w:val="en-US"/>
        </w:rPr>
        <w:t>atau</w:t>
      </w:r>
      <w:r w:rsidRPr="1EC6EC9D" w:rsidR="1EC6EC9D">
        <w:rPr>
          <w:noProof w:val="0"/>
          <w:lang w:val="en-US"/>
        </w:rPr>
        <w:t xml:space="preserve"> </w:t>
      </w:r>
      <w:r w:rsidRPr="1EC6EC9D" w:rsidR="1EC6EC9D">
        <w:rPr>
          <w:noProof w:val="0"/>
          <w:lang w:val="en-US"/>
        </w:rPr>
        <w:t>generasi</w:t>
      </w:r>
    </w:p>
    <w:p w:rsidR="2C9AC22E" w:rsidP="1EC6EC9D" w:rsidRDefault="2C9AC22E" w14:paraId="30D85C2F" w14:textId="4252171D">
      <w:pPr>
        <w:pStyle w:val="ListParagraph"/>
        <w:ind w:left="720" w:firstLine="720"/>
        <w:jc w:val="both"/>
        <w:rPr>
          <w:b w:val="1"/>
          <w:bCs w:val="1"/>
          <w:noProof w:val="0"/>
          <w:lang w:val="en-US"/>
        </w:rPr>
      </w:pPr>
    </w:p>
    <w:p w:rsidR="0666129E" w:rsidP="1EC6EC9D" w:rsidRDefault="0666129E" w14:paraId="34C77016" w14:textId="0087EE6A">
      <w:pPr>
        <w:pStyle w:val="ListParagraph"/>
        <w:numPr>
          <w:ilvl w:val="0"/>
          <w:numId w:val="15"/>
        </w:numPr>
        <w:jc w:val="both"/>
        <w:rPr>
          <w:b w:val="1"/>
          <w:bCs w:val="1"/>
          <w:noProof w:val="0"/>
          <w:lang w:val="en-US"/>
        </w:rPr>
      </w:pPr>
      <w:r w:rsidRPr="1EC6EC9D" w:rsidR="1EC6EC9D">
        <w:rPr>
          <w:b w:val="1"/>
          <w:bCs w:val="1"/>
          <w:noProof w:val="0"/>
          <w:lang w:val="en-US"/>
        </w:rPr>
        <w:t>Penelitian</w:t>
      </w:r>
      <w:r w:rsidRPr="1EC6EC9D" w:rsidR="1EC6EC9D">
        <w:rPr>
          <w:b w:val="1"/>
          <w:bCs w:val="1"/>
          <w:noProof w:val="0"/>
          <w:lang w:val="en-US"/>
        </w:rPr>
        <w:t xml:space="preserve"> </w:t>
      </w:r>
      <w:r w:rsidRPr="1EC6EC9D" w:rsidR="1EC6EC9D">
        <w:rPr>
          <w:b w:val="1"/>
          <w:bCs w:val="1"/>
          <w:noProof w:val="0"/>
          <w:lang w:val="en-US"/>
        </w:rPr>
        <w:t>Lanjutan</w:t>
      </w:r>
    </w:p>
    <w:p w:rsidR="0666129E" w:rsidP="1EC6EC9D" w:rsidRDefault="0666129E" w14:paraId="175D907A" w14:textId="00E38B23">
      <w:pPr>
        <w:pStyle w:val="ListParagraph"/>
        <w:ind w:left="720" w:firstLine="720"/>
        <w:jc w:val="both"/>
        <w:rPr>
          <w:noProof w:val="0"/>
          <w:lang w:val="en-US"/>
        </w:rPr>
      </w:pPr>
      <w:r w:rsidRPr="1EC6EC9D" w:rsidR="1EC6EC9D">
        <w:rPr>
          <w:noProof w:val="0"/>
          <w:lang w:val="en-US"/>
        </w:rPr>
        <w:t>Untuk</w:t>
      </w:r>
      <w:r w:rsidRPr="1EC6EC9D" w:rsidR="1EC6EC9D">
        <w:rPr>
          <w:noProof w:val="0"/>
          <w:lang w:val="en-US"/>
        </w:rPr>
        <w:t xml:space="preserve"> </w:t>
      </w:r>
      <w:r w:rsidRPr="1EC6EC9D" w:rsidR="1EC6EC9D">
        <w:rPr>
          <w:noProof w:val="0"/>
          <w:lang w:val="en-US"/>
        </w:rPr>
        <w:t>memperluas</w:t>
      </w:r>
      <w:r w:rsidRPr="1EC6EC9D" w:rsidR="1EC6EC9D">
        <w:rPr>
          <w:noProof w:val="0"/>
          <w:lang w:val="en-US"/>
        </w:rPr>
        <w:t xml:space="preserve"> </w:t>
      </w:r>
      <w:r w:rsidRPr="1EC6EC9D" w:rsidR="1EC6EC9D">
        <w:rPr>
          <w:noProof w:val="0"/>
          <w:lang w:val="en-US"/>
        </w:rPr>
        <w:t>pemahaman</w:t>
      </w:r>
      <w:r w:rsidRPr="1EC6EC9D" w:rsidR="1EC6EC9D">
        <w:rPr>
          <w:noProof w:val="0"/>
          <w:lang w:val="en-US"/>
        </w:rPr>
        <w:t xml:space="preserve">, </w:t>
      </w:r>
      <w:r w:rsidRPr="1EC6EC9D" w:rsidR="1EC6EC9D">
        <w:rPr>
          <w:noProof w:val="0"/>
          <w:lang w:val="en-US"/>
        </w:rPr>
        <w:t>Disarankan</w:t>
      </w:r>
      <w:r w:rsidRPr="1EC6EC9D" w:rsidR="1EC6EC9D">
        <w:rPr>
          <w:noProof w:val="0"/>
          <w:lang w:val="en-US"/>
        </w:rPr>
        <w:t xml:space="preserve"> </w:t>
      </w:r>
      <w:r w:rsidRPr="1EC6EC9D" w:rsidR="1EC6EC9D">
        <w:rPr>
          <w:noProof w:val="0"/>
          <w:lang w:val="en-US"/>
        </w:rPr>
        <w:t>dilakukan</w:t>
      </w:r>
      <w:r w:rsidRPr="1EC6EC9D" w:rsidR="1EC6EC9D">
        <w:rPr>
          <w:noProof w:val="0"/>
          <w:lang w:val="en-US"/>
        </w:rPr>
        <w:t xml:space="preserve"> </w:t>
      </w:r>
      <w:r w:rsidRPr="1EC6EC9D" w:rsidR="1EC6EC9D">
        <w:rPr>
          <w:noProof w:val="0"/>
          <w:lang w:val="en-US"/>
        </w:rPr>
        <w:t>penelitian</w:t>
      </w:r>
      <w:r w:rsidRPr="1EC6EC9D" w:rsidR="1EC6EC9D">
        <w:rPr>
          <w:noProof w:val="0"/>
          <w:lang w:val="en-US"/>
        </w:rPr>
        <w:t xml:space="preserve"> </w:t>
      </w:r>
      <w:r w:rsidRPr="1EC6EC9D" w:rsidR="1EC6EC9D">
        <w:rPr>
          <w:noProof w:val="0"/>
          <w:lang w:val="en-US"/>
        </w:rPr>
        <w:t>lebih</w:t>
      </w:r>
      <w:r w:rsidRPr="1EC6EC9D" w:rsidR="1EC6EC9D">
        <w:rPr>
          <w:noProof w:val="0"/>
          <w:lang w:val="en-US"/>
        </w:rPr>
        <w:t xml:space="preserve"> </w:t>
      </w:r>
      <w:r w:rsidRPr="1EC6EC9D" w:rsidR="1EC6EC9D">
        <w:rPr>
          <w:noProof w:val="0"/>
          <w:lang w:val="en-US"/>
        </w:rPr>
        <w:t>lanjut</w:t>
      </w:r>
      <w:r w:rsidRPr="1EC6EC9D" w:rsidR="1EC6EC9D">
        <w:rPr>
          <w:noProof w:val="0"/>
          <w:lang w:val="en-US"/>
        </w:rPr>
        <w:t xml:space="preserve"> </w:t>
      </w:r>
      <w:r w:rsidRPr="1EC6EC9D" w:rsidR="1EC6EC9D">
        <w:rPr>
          <w:noProof w:val="0"/>
          <w:lang w:val="en-US"/>
        </w:rPr>
        <w:t>dengan</w:t>
      </w:r>
      <w:r w:rsidRPr="1EC6EC9D" w:rsidR="1EC6EC9D">
        <w:rPr>
          <w:noProof w:val="0"/>
          <w:lang w:val="en-US"/>
        </w:rPr>
        <w:t xml:space="preserve"> </w:t>
      </w:r>
      <w:r w:rsidRPr="1EC6EC9D" w:rsidR="1EC6EC9D">
        <w:rPr>
          <w:noProof w:val="0"/>
          <w:lang w:val="en-US"/>
        </w:rPr>
        <w:t>jumlah</w:t>
      </w:r>
      <w:r w:rsidRPr="1EC6EC9D" w:rsidR="1EC6EC9D">
        <w:rPr>
          <w:noProof w:val="0"/>
          <w:lang w:val="en-US"/>
        </w:rPr>
        <w:t xml:space="preserve"> </w:t>
      </w:r>
      <w:r w:rsidRPr="1EC6EC9D" w:rsidR="1EC6EC9D">
        <w:rPr>
          <w:noProof w:val="0"/>
          <w:lang w:val="en-US"/>
        </w:rPr>
        <w:t>responden</w:t>
      </w:r>
      <w:r w:rsidRPr="1EC6EC9D" w:rsidR="1EC6EC9D">
        <w:rPr>
          <w:noProof w:val="0"/>
          <w:lang w:val="en-US"/>
        </w:rPr>
        <w:t xml:space="preserve"> yang </w:t>
      </w:r>
      <w:r w:rsidRPr="1EC6EC9D" w:rsidR="1EC6EC9D">
        <w:rPr>
          <w:noProof w:val="0"/>
          <w:lang w:val="en-US"/>
        </w:rPr>
        <w:t>lebih</w:t>
      </w:r>
      <w:r w:rsidRPr="1EC6EC9D" w:rsidR="1EC6EC9D">
        <w:rPr>
          <w:noProof w:val="0"/>
          <w:lang w:val="en-US"/>
        </w:rPr>
        <w:t xml:space="preserve"> </w:t>
      </w:r>
      <w:r w:rsidRPr="1EC6EC9D" w:rsidR="1EC6EC9D">
        <w:rPr>
          <w:noProof w:val="0"/>
          <w:lang w:val="en-US"/>
        </w:rPr>
        <w:t>besar</w:t>
      </w:r>
      <w:r w:rsidRPr="1EC6EC9D" w:rsidR="1EC6EC9D">
        <w:rPr>
          <w:noProof w:val="0"/>
          <w:lang w:val="en-US"/>
        </w:rPr>
        <w:t xml:space="preserve"> dan </w:t>
      </w:r>
      <w:r w:rsidRPr="1EC6EC9D" w:rsidR="1EC6EC9D">
        <w:rPr>
          <w:noProof w:val="0"/>
          <w:lang w:val="en-US"/>
        </w:rPr>
        <w:t>variabel</w:t>
      </w:r>
      <w:r w:rsidRPr="1EC6EC9D" w:rsidR="1EC6EC9D">
        <w:rPr>
          <w:noProof w:val="0"/>
          <w:lang w:val="en-US"/>
        </w:rPr>
        <w:t xml:space="preserve"> yang </w:t>
      </w:r>
      <w:r w:rsidRPr="1EC6EC9D" w:rsidR="1EC6EC9D">
        <w:rPr>
          <w:noProof w:val="0"/>
          <w:lang w:val="en-US"/>
        </w:rPr>
        <w:t>lebih</w:t>
      </w:r>
      <w:r w:rsidRPr="1EC6EC9D" w:rsidR="1EC6EC9D">
        <w:rPr>
          <w:noProof w:val="0"/>
          <w:lang w:val="en-US"/>
        </w:rPr>
        <w:t xml:space="preserve"> </w:t>
      </w:r>
      <w:r w:rsidRPr="1EC6EC9D" w:rsidR="1EC6EC9D">
        <w:rPr>
          <w:noProof w:val="0"/>
          <w:lang w:val="en-US"/>
        </w:rPr>
        <w:t>beragam</w:t>
      </w:r>
      <w:r w:rsidRPr="1EC6EC9D" w:rsidR="1EC6EC9D">
        <w:rPr>
          <w:noProof w:val="0"/>
          <w:lang w:val="en-US"/>
        </w:rPr>
        <w:t xml:space="preserve">, guna </w:t>
      </w:r>
      <w:r w:rsidRPr="1EC6EC9D" w:rsidR="1EC6EC9D">
        <w:rPr>
          <w:noProof w:val="0"/>
          <w:lang w:val="en-US"/>
        </w:rPr>
        <w:t>memperluas</w:t>
      </w:r>
      <w:r w:rsidRPr="1EC6EC9D" w:rsidR="1EC6EC9D">
        <w:rPr>
          <w:noProof w:val="0"/>
          <w:lang w:val="en-US"/>
        </w:rPr>
        <w:t xml:space="preserve"> </w:t>
      </w:r>
      <w:r w:rsidRPr="1EC6EC9D" w:rsidR="1EC6EC9D">
        <w:rPr>
          <w:noProof w:val="0"/>
          <w:lang w:val="en-US"/>
        </w:rPr>
        <w:t>pemahaman</w:t>
      </w:r>
      <w:r w:rsidRPr="1EC6EC9D" w:rsidR="1EC6EC9D">
        <w:rPr>
          <w:noProof w:val="0"/>
          <w:lang w:val="en-US"/>
        </w:rPr>
        <w:t xml:space="preserve"> </w:t>
      </w:r>
      <w:r w:rsidRPr="1EC6EC9D" w:rsidR="1EC6EC9D">
        <w:rPr>
          <w:noProof w:val="0"/>
          <w:lang w:val="en-US"/>
        </w:rPr>
        <w:t>mengenai</w:t>
      </w:r>
      <w:r w:rsidRPr="1EC6EC9D" w:rsidR="1EC6EC9D">
        <w:rPr>
          <w:noProof w:val="0"/>
          <w:lang w:val="en-US"/>
        </w:rPr>
        <w:t xml:space="preserve"> </w:t>
      </w:r>
      <w:r w:rsidRPr="1EC6EC9D" w:rsidR="1EC6EC9D">
        <w:rPr>
          <w:noProof w:val="0"/>
          <w:lang w:val="en-US"/>
        </w:rPr>
        <w:t>dampak</w:t>
      </w:r>
      <w:r w:rsidRPr="1EC6EC9D" w:rsidR="1EC6EC9D">
        <w:rPr>
          <w:noProof w:val="0"/>
          <w:lang w:val="en-US"/>
        </w:rPr>
        <w:t xml:space="preserve"> media </w:t>
      </w:r>
      <w:r w:rsidRPr="1EC6EC9D" w:rsidR="1EC6EC9D">
        <w:rPr>
          <w:noProof w:val="0"/>
          <w:lang w:val="en-US"/>
        </w:rPr>
        <w:t>sosial</w:t>
      </w:r>
      <w:r w:rsidRPr="1EC6EC9D" w:rsidR="1EC6EC9D">
        <w:rPr>
          <w:noProof w:val="0"/>
          <w:lang w:val="en-US"/>
        </w:rPr>
        <w:t xml:space="preserve"> </w:t>
      </w:r>
      <w:r w:rsidRPr="1EC6EC9D" w:rsidR="1EC6EC9D">
        <w:rPr>
          <w:noProof w:val="0"/>
          <w:lang w:val="en-US"/>
        </w:rPr>
        <w:t>secara</w:t>
      </w:r>
      <w:r w:rsidRPr="1EC6EC9D" w:rsidR="1EC6EC9D">
        <w:rPr>
          <w:noProof w:val="0"/>
          <w:lang w:val="en-US"/>
        </w:rPr>
        <w:t xml:space="preserve"> </w:t>
      </w:r>
      <w:r w:rsidRPr="1EC6EC9D" w:rsidR="1EC6EC9D">
        <w:rPr>
          <w:noProof w:val="0"/>
          <w:lang w:val="en-US"/>
        </w:rPr>
        <w:t>lebih</w:t>
      </w:r>
      <w:r w:rsidRPr="1EC6EC9D" w:rsidR="1EC6EC9D">
        <w:rPr>
          <w:noProof w:val="0"/>
          <w:lang w:val="en-US"/>
        </w:rPr>
        <w:t xml:space="preserve"> </w:t>
      </w:r>
      <w:r w:rsidRPr="1EC6EC9D" w:rsidR="1EC6EC9D">
        <w:rPr>
          <w:noProof w:val="0"/>
          <w:lang w:val="en-US"/>
        </w:rPr>
        <w:t>spesifik</w:t>
      </w:r>
      <w:r w:rsidRPr="1EC6EC9D" w:rsidR="1EC6EC9D">
        <w:rPr>
          <w:noProof w:val="0"/>
          <w:lang w:val="en-US"/>
        </w:rPr>
        <w:t xml:space="preserve">, </w:t>
      </w:r>
      <w:r w:rsidRPr="1EC6EC9D" w:rsidR="1EC6EC9D">
        <w:rPr>
          <w:noProof w:val="0"/>
          <w:lang w:val="en-US"/>
        </w:rPr>
        <w:t>seperti</w:t>
      </w:r>
      <w:r w:rsidRPr="1EC6EC9D" w:rsidR="1EC6EC9D">
        <w:rPr>
          <w:noProof w:val="0"/>
          <w:lang w:val="en-US"/>
        </w:rPr>
        <w:t xml:space="preserve"> </w:t>
      </w:r>
      <w:r w:rsidRPr="1EC6EC9D" w:rsidR="1EC6EC9D">
        <w:rPr>
          <w:noProof w:val="0"/>
          <w:lang w:val="en-US"/>
        </w:rPr>
        <w:t>dalam</w:t>
      </w:r>
      <w:r w:rsidRPr="1EC6EC9D" w:rsidR="1EC6EC9D">
        <w:rPr>
          <w:noProof w:val="0"/>
          <w:lang w:val="en-US"/>
        </w:rPr>
        <w:t xml:space="preserve"> </w:t>
      </w:r>
      <w:r w:rsidRPr="1EC6EC9D" w:rsidR="1EC6EC9D">
        <w:rPr>
          <w:noProof w:val="0"/>
          <w:lang w:val="en-US"/>
        </w:rPr>
        <w:t>konteks</w:t>
      </w:r>
      <w:r w:rsidRPr="1EC6EC9D" w:rsidR="1EC6EC9D">
        <w:rPr>
          <w:noProof w:val="0"/>
          <w:lang w:val="en-US"/>
        </w:rPr>
        <w:t xml:space="preserve"> dunia </w:t>
      </w:r>
      <w:r w:rsidRPr="1EC6EC9D" w:rsidR="1EC6EC9D">
        <w:rPr>
          <w:noProof w:val="0"/>
          <w:lang w:val="en-US"/>
        </w:rPr>
        <w:t>pendidikan</w:t>
      </w:r>
      <w:r w:rsidRPr="1EC6EC9D" w:rsidR="1EC6EC9D">
        <w:rPr>
          <w:noProof w:val="0"/>
          <w:lang w:val="en-US"/>
        </w:rPr>
        <w:t xml:space="preserve">, </w:t>
      </w:r>
      <w:r w:rsidRPr="1EC6EC9D" w:rsidR="1EC6EC9D">
        <w:rPr>
          <w:noProof w:val="0"/>
          <w:lang w:val="en-US"/>
        </w:rPr>
        <w:t>hubungan</w:t>
      </w:r>
      <w:r w:rsidRPr="1EC6EC9D" w:rsidR="1EC6EC9D">
        <w:rPr>
          <w:noProof w:val="0"/>
          <w:lang w:val="en-US"/>
        </w:rPr>
        <w:t xml:space="preserve"> </w:t>
      </w:r>
      <w:r w:rsidRPr="1EC6EC9D" w:rsidR="1EC6EC9D">
        <w:rPr>
          <w:noProof w:val="0"/>
          <w:lang w:val="en-US"/>
        </w:rPr>
        <w:t>keluarga</w:t>
      </w:r>
      <w:r w:rsidRPr="1EC6EC9D" w:rsidR="1EC6EC9D">
        <w:rPr>
          <w:noProof w:val="0"/>
          <w:lang w:val="en-US"/>
        </w:rPr>
        <w:t xml:space="preserve">, </w:t>
      </w:r>
      <w:r w:rsidRPr="1EC6EC9D" w:rsidR="1EC6EC9D">
        <w:rPr>
          <w:noProof w:val="0"/>
          <w:lang w:val="en-US"/>
        </w:rPr>
        <w:t>kesehatan</w:t>
      </w:r>
      <w:r w:rsidRPr="1EC6EC9D" w:rsidR="1EC6EC9D">
        <w:rPr>
          <w:noProof w:val="0"/>
          <w:lang w:val="en-US"/>
        </w:rPr>
        <w:t xml:space="preserve"> mental, </w:t>
      </w:r>
      <w:r w:rsidRPr="1EC6EC9D" w:rsidR="1EC6EC9D">
        <w:rPr>
          <w:noProof w:val="0"/>
          <w:lang w:val="en-US"/>
        </w:rPr>
        <w:t>psikologis</w:t>
      </w:r>
      <w:r w:rsidRPr="1EC6EC9D" w:rsidR="1EC6EC9D">
        <w:rPr>
          <w:noProof w:val="0"/>
          <w:lang w:val="en-US"/>
        </w:rPr>
        <w:t xml:space="preserve"> </w:t>
      </w:r>
      <w:r w:rsidRPr="1EC6EC9D" w:rsidR="1EC6EC9D">
        <w:rPr>
          <w:noProof w:val="0"/>
          <w:lang w:val="en-US"/>
        </w:rPr>
        <w:t>individu</w:t>
      </w:r>
      <w:r w:rsidRPr="1EC6EC9D" w:rsidR="1EC6EC9D">
        <w:rPr>
          <w:noProof w:val="0"/>
          <w:lang w:val="en-US"/>
        </w:rPr>
        <w:t xml:space="preserve">, </w:t>
      </w:r>
      <w:r w:rsidRPr="1EC6EC9D" w:rsidR="1EC6EC9D">
        <w:rPr>
          <w:noProof w:val="0"/>
          <w:lang w:val="en-US"/>
        </w:rPr>
        <w:t>maupun</w:t>
      </w:r>
      <w:r w:rsidRPr="1EC6EC9D" w:rsidR="1EC6EC9D">
        <w:rPr>
          <w:noProof w:val="0"/>
          <w:lang w:val="en-US"/>
        </w:rPr>
        <w:t xml:space="preserve"> </w:t>
      </w:r>
      <w:r w:rsidRPr="1EC6EC9D" w:rsidR="1EC6EC9D">
        <w:rPr>
          <w:noProof w:val="0"/>
          <w:lang w:val="en-US"/>
        </w:rPr>
        <w:t>prestasi</w:t>
      </w:r>
      <w:r w:rsidRPr="1EC6EC9D" w:rsidR="1EC6EC9D">
        <w:rPr>
          <w:noProof w:val="0"/>
          <w:lang w:val="en-US"/>
        </w:rPr>
        <w:t xml:space="preserve"> </w:t>
      </w:r>
      <w:r w:rsidRPr="1EC6EC9D" w:rsidR="1EC6EC9D">
        <w:rPr>
          <w:noProof w:val="0"/>
          <w:lang w:val="en-US"/>
        </w:rPr>
        <w:t>akademik</w:t>
      </w:r>
      <w:r w:rsidRPr="1EC6EC9D" w:rsidR="1EC6EC9D">
        <w:rPr>
          <w:noProof w:val="0"/>
          <w:lang w:val="en-US"/>
        </w:rPr>
        <w:t xml:space="preserve">. </w:t>
      </w:r>
      <w:r w:rsidRPr="1EC6EC9D" w:rsidR="1EC6EC9D">
        <w:rPr>
          <w:noProof w:val="0"/>
          <w:lang w:val="en-US"/>
        </w:rPr>
        <w:t>Dengan</w:t>
      </w:r>
      <w:r w:rsidRPr="1EC6EC9D" w:rsidR="1EC6EC9D">
        <w:rPr>
          <w:noProof w:val="0"/>
          <w:lang w:val="en-US"/>
        </w:rPr>
        <w:t xml:space="preserve"> </w:t>
      </w:r>
      <w:r w:rsidRPr="1EC6EC9D" w:rsidR="1EC6EC9D">
        <w:rPr>
          <w:noProof w:val="0"/>
          <w:lang w:val="en-US"/>
        </w:rPr>
        <w:t>demikian</w:t>
      </w:r>
      <w:r w:rsidRPr="1EC6EC9D" w:rsidR="1EC6EC9D">
        <w:rPr>
          <w:noProof w:val="0"/>
          <w:lang w:val="en-US"/>
        </w:rPr>
        <w:t xml:space="preserve">, </w:t>
      </w:r>
      <w:r w:rsidRPr="1EC6EC9D" w:rsidR="1EC6EC9D">
        <w:rPr>
          <w:noProof w:val="0"/>
          <w:lang w:val="en-US"/>
        </w:rPr>
        <w:t>hasil</w:t>
      </w:r>
      <w:r w:rsidRPr="1EC6EC9D" w:rsidR="1EC6EC9D">
        <w:rPr>
          <w:noProof w:val="0"/>
          <w:lang w:val="en-US"/>
        </w:rPr>
        <w:t xml:space="preserve"> </w:t>
      </w:r>
      <w:r w:rsidRPr="1EC6EC9D" w:rsidR="1EC6EC9D">
        <w:rPr>
          <w:noProof w:val="0"/>
          <w:lang w:val="en-US"/>
        </w:rPr>
        <w:t>penelitian</w:t>
      </w:r>
      <w:r w:rsidRPr="1EC6EC9D" w:rsidR="1EC6EC9D">
        <w:rPr>
          <w:noProof w:val="0"/>
          <w:lang w:val="en-US"/>
        </w:rPr>
        <w:t xml:space="preserve"> di masa </w:t>
      </w:r>
      <w:r w:rsidRPr="1EC6EC9D" w:rsidR="1EC6EC9D">
        <w:rPr>
          <w:noProof w:val="0"/>
          <w:lang w:val="en-US"/>
        </w:rPr>
        <w:t>mendatang</w:t>
      </w:r>
      <w:r w:rsidRPr="1EC6EC9D" w:rsidR="1EC6EC9D">
        <w:rPr>
          <w:noProof w:val="0"/>
          <w:lang w:val="en-US"/>
        </w:rPr>
        <w:t xml:space="preserve"> </w:t>
      </w:r>
      <w:r w:rsidRPr="1EC6EC9D" w:rsidR="1EC6EC9D">
        <w:rPr>
          <w:noProof w:val="0"/>
          <w:lang w:val="en-US"/>
        </w:rPr>
        <w:t>dapat</w:t>
      </w:r>
      <w:r w:rsidRPr="1EC6EC9D" w:rsidR="1EC6EC9D">
        <w:rPr>
          <w:noProof w:val="0"/>
          <w:lang w:val="en-US"/>
        </w:rPr>
        <w:t xml:space="preserve"> </w:t>
      </w:r>
      <w:r w:rsidRPr="1EC6EC9D" w:rsidR="1EC6EC9D">
        <w:rPr>
          <w:noProof w:val="0"/>
          <w:lang w:val="en-US"/>
        </w:rPr>
        <w:t>memberikan</w:t>
      </w:r>
      <w:r w:rsidRPr="1EC6EC9D" w:rsidR="1EC6EC9D">
        <w:rPr>
          <w:noProof w:val="0"/>
          <w:lang w:val="en-US"/>
        </w:rPr>
        <w:t xml:space="preserve"> </w:t>
      </w:r>
      <w:r w:rsidRPr="1EC6EC9D" w:rsidR="1EC6EC9D">
        <w:rPr>
          <w:noProof w:val="0"/>
          <w:lang w:val="en-US"/>
        </w:rPr>
        <w:t>gambaran</w:t>
      </w:r>
      <w:r w:rsidRPr="1EC6EC9D" w:rsidR="1EC6EC9D">
        <w:rPr>
          <w:noProof w:val="0"/>
          <w:lang w:val="en-US"/>
        </w:rPr>
        <w:t xml:space="preserve"> yang </w:t>
      </w:r>
      <w:r w:rsidRPr="1EC6EC9D" w:rsidR="1EC6EC9D">
        <w:rPr>
          <w:noProof w:val="0"/>
          <w:lang w:val="en-US"/>
        </w:rPr>
        <w:t>lebih</w:t>
      </w:r>
      <w:r w:rsidRPr="1EC6EC9D" w:rsidR="1EC6EC9D">
        <w:rPr>
          <w:noProof w:val="0"/>
          <w:lang w:val="en-US"/>
        </w:rPr>
        <w:t xml:space="preserve"> </w:t>
      </w:r>
      <w:r w:rsidRPr="1EC6EC9D" w:rsidR="1EC6EC9D">
        <w:rPr>
          <w:noProof w:val="0"/>
          <w:lang w:val="en-US"/>
        </w:rPr>
        <w:t>komprehensif</w:t>
      </w:r>
      <w:r w:rsidRPr="1EC6EC9D" w:rsidR="1EC6EC9D">
        <w:rPr>
          <w:noProof w:val="0"/>
          <w:lang w:val="en-US"/>
        </w:rPr>
        <w:t xml:space="preserve"> </w:t>
      </w:r>
      <w:r w:rsidRPr="1EC6EC9D" w:rsidR="1EC6EC9D">
        <w:rPr>
          <w:noProof w:val="0"/>
          <w:lang w:val="en-US"/>
        </w:rPr>
        <w:t>tentang</w:t>
      </w:r>
      <w:r w:rsidRPr="1EC6EC9D" w:rsidR="1EC6EC9D">
        <w:rPr>
          <w:noProof w:val="0"/>
          <w:lang w:val="en-US"/>
        </w:rPr>
        <w:t xml:space="preserve"> </w:t>
      </w:r>
      <w:r w:rsidRPr="1EC6EC9D" w:rsidR="1EC6EC9D">
        <w:rPr>
          <w:noProof w:val="0"/>
          <w:lang w:val="en-US"/>
        </w:rPr>
        <w:t>pengaruh</w:t>
      </w:r>
      <w:r w:rsidRPr="1EC6EC9D" w:rsidR="1EC6EC9D">
        <w:rPr>
          <w:noProof w:val="0"/>
          <w:lang w:val="en-US"/>
        </w:rPr>
        <w:t xml:space="preserve"> media </w:t>
      </w:r>
      <w:r w:rsidRPr="1EC6EC9D" w:rsidR="1EC6EC9D">
        <w:rPr>
          <w:noProof w:val="0"/>
          <w:lang w:val="en-US"/>
        </w:rPr>
        <w:t>sosial</w:t>
      </w:r>
      <w:r w:rsidRPr="1EC6EC9D" w:rsidR="1EC6EC9D">
        <w:rPr>
          <w:noProof w:val="0"/>
          <w:lang w:val="en-US"/>
        </w:rPr>
        <w:t xml:space="preserve"> </w:t>
      </w:r>
      <w:r w:rsidRPr="1EC6EC9D" w:rsidR="1EC6EC9D">
        <w:rPr>
          <w:noProof w:val="0"/>
          <w:lang w:val="en-US"/>
        </w:rPr>
        <w:t>dalam</w:t>
      </w:r>
      <w:r w:rsidRPr="1EC6EC9D" w:rsidR="1EC6EC9D">
        <w:rPr>
          <w:noProof w:val="0"/>
          <w:lang w:val="en-US"/>
        </w:rPr>
        <w:t xml:space="preserve"> </w:t>
      </w:r>
      <w:r w:rsidRPr="1EC6EC9D" w:rsidR="1EC6EC9D">
        <w:rPr>
          <w:noProof w:val="0"/>
          <w:lang w:val="en-US"/>
        </w:rPr>
        <w:t>berbagai</w:t>
      </w:r>
      <w:r w:rsidRPr="1EC6EC9D" w:rsidR="1EC6EC9D">
        <w:rPr>
          <w:noProof w:val="0"/>
          <w:lang w:val="en-US"/>
        </w:rPr>
        <w:t xml:space="preserve"> </w:t>
      </w:r>
      <w:r w:rsidRPr="1EC6EC9D" w:rsidR="1EC6EC9D">
        <w:rPr>
          <w:noProof w:val="0"/>
          <w:lang w:val="en-US"/>
        </w:rPr>
        <w:t>aspek</w:t>
      </w:r>
      <w:r w:rsidRPr="1EC6EC9D" w:rsidR="1EC6EC9D">
        <w:rPr>
          <w:noProof w:val="0"/>
          <w:lang w:val="en-US"/>
        </w:rPr>
        <w:t xml:space="preserve"> </w:t>
      </w:r>
      <w:r w:rsidRPr="1EC6EC9D" w:rsidR="1EC6EC9D">
        <w:rPr>
          <w:noProof w:val="0"/>
          <w:lang w:val="en-US"/>
        </w:rPr>
        <w:t>kehidupan</w:t>
      </w:r>
      <w:r w:rsidRPr="1EC6EC9D" w:rsidR="1EC6EC9D">
        <w:rPr>
          <w:noProof w:val="0"/>
          <w:lang w:val="en-US"/>
        </w:rPr>
        <w:t>.</w:t>
      </w:r>
    </w:p>
    <w:p w:rsidR="2C9AC22E" w:rsidP="2C9AC22E" w:rsidRDefault="2C9AC22E" w14:paraId="3F7136EF" w14:textId="4B21C756">
      <w:pPr>
        <w:pStyle w:val="ListParagraph"/>
        <w:ind w:left="720" w:firstLine="720"/>
        <w:rPr>
          <w:noProof w:val="0"/>
          <w:lang w:val="en-US"/>
        </w:rPr>
      </w:pPr>
    </w:p>
    <w:p w:rsidR="2C9AC22E" w:rsidP="2C9AC22E" w:rsidRDefault="2C9AC22E" w14:paraId="20D08C32" w14:textId="13B5CF36">
      <w:pPr>
        <w:rPr>
          <w:rFonts w:ascii="Times New Roman" w:hAnsi="Times New Roman" w:cs="Times New Roman"/>
          <w:color w:val="000000" w:themeColor="text1" w:themeTint="FF" w:themeShade="FF"/>
        </w:rPr>
      </w:pPr>
    </w:p>
    <w:p w:rsidR="2C9AC22E" w:rsidP="2C9AC22E" w:rsidRDefault="2C9AC22E" w14:paraId="0A2BC77E" w14:textId="1B09B89B">
      <w:pPr>
        <w:rPr>
          <w:rFonts w:ascii="Times New Roman" w:hAnsi="Times New Roman" w:cs="Times New Roman"/>
          <w:color w:val="000000" w:themeColor="text1" w:themeTint="FF" w:themeShade="FF"/>
        </w:rPr>
      </w:pPr>
    </w:p>
    <w:p w:rsidR="2C9AC22E" w:rsidP="2C9AC22E" w:rsidRDefault="2C9AC22E" w14:paraId="3BF8977A" w14:textId="25CCE35B">
      <w:pPr>
        <w:rPr>
          <w:rFonts w:ascii="Times New Roman" w:hAnsi="Times New Roman" w:cs="Times New Roman"/>
          <w:color w:val="000000" w:themeColor="text1" w:themeTint="FF" w:themeShade="FF"/>
        </w:rPr>
      </w:pPr>
    </w:p>
    <w:p w:rsidR="2C9AC22E" w:rsidP="2C9AC22E" w:rsidRDefault="2C9AC22E" w14:paraId="701FBE7B" w14:textId="307AC61E">
      <w:pPr>
        <w:rPr>
          <w:rFonts w:ascii="Times New Roman" w:hAnsi="Times New Roman" w:cs="Times New Roman"/>
          <w:color w:val="000000" w:themeColor="text1" w:themeTint="FF" w:themeShade="FF"/>
        </w:rPr>
      </w:pPr>
    </w:p>
    <w:p w:rsidR="2C9AC22E" w:rsidP="2C9AC22E" w:rsidRDefault="2C9AC22E" w14:paraId="0F164B40" w14:textId="2306C16E">
      <w:pPr>
        <w:rPr>
          <w:rFonts w:ascii="Times New Roman" w:hAnsi="Times New Roman" w:cs="Times New Roman"/>
          <w:color w:val="000000" w:themeColor="text1" w:themeTint="FF" w:themeShade="FF"/>
        </w:rPr>
      </w:pPr>
    </w:p>
    <w:p w:rsidR="2C9AC22E" w:rsidP="2C9AC22E" w:rsidRDefault="2C9AC22E" w14:paraId="00937564" w14:textId="18950B18">
      <w:pPr>
        <w:rPr>
          <w:rFonts w:ascii="Times New Roman" w:hAnsi="Times New Roman" w:cs="Times New Roman"/>
          <w:color w:val="000000" w:themeColor="text1" w:themeTint="FF" w:themeShade="FF"/>
        </w:rPr>
      </w:pPr>
    </w:p>
    <w:p w:rsidR="2C9AC22E" w:rsidP="2C9AC22E" w:rsidRDefault="2C9AC22E" w14:paraId="6646C168" w14:textId="52257BFD">
      <w:pPr>
        <w:pStyle w:val="Normal"/>
      </w:pPr>
    </w:p>
    <w:p w:rsidR="2C9AC22E" w:rsidP="2C9AC22E" w:rsidRDefault="2C9AC22E" w14:paraId="319915CA" w14:textId="3C11F4DD">
      <w:pPr>
        <w:pStyle w:val="Heading1"/>
        <w:rPr>
          <w:rFonts w:ascii="Times New Roman" w:hAnsi="Times New Roman" w:cs="Times New Roman"/>
          <w:color w:val="000000" w:themeColor="text1" w:themeTint="FF" w:themeShade="FF"/>
        </w:rPr>
      </w:pPr>
    </w:p>
    <w:p w:rsidR="2C9AC22E" w:rsidP="2C9AC22E" w:rsidRDefault="2C9AC22E" w14:paraId="4090B1A8" w14:textId="4B66E84B">
      <w:pPr>
        <w:pStyle w:val="Heading1"/>
        <w:rPr>
          <w:rFonts w:ascii="Times New Roman" w:hAnsi="Times New Roman" w:cs="Times New Roman"/>
          <w:color w:val="000000" w:themeColor="text1" w:themeTint="FF" w:themeShade="FF"/>
        </w:rPr>
      </w:pPr>
    </w:p>
    <w:p w:rsidR="2C9AC22E" w:rsidP="2C9AC22E" w:rsidRDefault="2C9AC22E" w14:paraId="070A982F" w14:textId="16A7DFC4">
      <w:pPr>
        <w:pStyle w:val="Heading1"/>
        <w:rPr>
          <w:rFonts w:ascii="Times New Roman" w:hAnsi="Times New Roman" w:cs="Times New Roman"/>
          <w:color w:val="000000" w:themeColor="text1" w:themeTint="FF" w:themeShade="FF"/>
        </w:rPr>
      </w:pPr>
    </w:p>
    <w:p w:rsidR="6F374FCD" w:rsidP="2C9AC22E" w:rsidRDefault="6F374FCD" w14:paraId="767C897B" w14:textId="528B711E">
      <w:pPr>
        <w:pStyle w:val="Heading1"/>
        <w:rPr>
          <w:rFonts w:ascii="Times New Roman" w:hAnsi="Times New Roman" w:cs="Times New Roman"/>
          <w:color w:val="000000" w:themeColor="text1" w:themeTint="FF" w:themeShade="FF"/>
        </w:rPr>
      </w:pPr>
      <w:r w:rsidRPr="2C9AC22E" w:rsidR="6F374FCD">
        <w:rPr>
          <w:rFonts w:ascii="Times New Roman" w:hAnsi="Times New Roman" w:cs="Times New Roman"/>
          <w:color w:val="000000" w:themeColor="text1" w:themeTint="FF" w:themeShade="FF"/>
        </w:rPr>
        <w:t>DAFTAR PUSTAKA</w:t>
      </w:r>
    </w:p>
    <w:p w:rsidR="2C9AC22E" w:rsidP="2C9AC22E" w:rsidRDefault="2C9AC22E" w14:paraId="703DBB33" w14:textId="6F75A1E4">
      <w:pPr>
        <w:pStyle w:val="Normal"/>
      </w:pPr>
    </w:p>
    <w:p w:rsidR="3EBC9D4D" w:rsidP="2C9AC22E" w:rsidRDefault="3EBC9D4D" w14:paraId="6D219308" w14:textId="01405A71">
      <w:pPr>
        <w:pStyle w:val="ListParagraph"/>
        <w:numPr>
          <w:ilvl w:val="0"/>
          <w:numId w:val="14"/>
        </w:numPr>
        <w:rPr>
          <w:sz w:val="22"/>
          <w:szCs w:val="22"/>
        </w:rPr>
      </w:pPr>
      <w:hyperlink r:id="R97022c909c704079">
        <w:r w:rsidRPr="2C9AC22E" w:rsidR="3EBC9D4D">
          <w:rPr>
            <w:rStyle w:val="Hyperlink"/>
          </w:rPr>
          <w:t>https://ejournal.upnvj.ac.id/index.php/GlobalKomunika/article/view/1704</w:t>
        </w:r>
      </w:hyperlink>
    </w:p>
    <w:p w:rsidR="3EBC9D4D" w:rsidP="2C9AC22E" w:rsidRDefault="3EBC9D4D" w14:paraId="7F9E733C" w14:textId="3146E8AE">
      <w:pPr>
        <w:pStyle w:val="ListParagraph"/>
        <w:numPr>
          <w:ilvl w:val="0"/>
          <w:numId w:val="14"/>
        </w:numPr>
        <w:rPr>
          <w:sz w:val="22"/>
          <w:szCs w:val="22"/>
        </w:rPr>
      </w:pPr>
      <w:hyperlink r:id="R1b9dd79be6d842a5">
        <w:r w:rsidRPr="2C9AC22E" w:rsidR="3EBC9D4D">
          <w:rPr>
            <w:rStyle w:val="Hyperlink"/>
            <w:sz w:val="22"/>
            <w:szCs w:val="22"/>
          </w:rPr>
          <w:t>https://ejournal.unsrat.ac.id/v3/index.php/jurnalilmiahsociety/article/view/38118/34843</w:t>
        </w:r>
      </w:hyperlink>
    </w:p>
    <w:p w:rsidR="360212CC" w:rsidP="2C9AC22E" w:rsidRDefault="360212CC" w14:paraId="54FE3824" w14:textId="6A4D43A6">
      <w:pPr>
        <w:pStyle w:val="ListParagraph"/>
        <w:numPr>
          <w:ilvl w:val="0"/>
          <w:numId w:val="14"/>
        </w:numPr>
        <w:rPr>
          <w:sz w:val="22"/>
          <w:szCs w:val="22"/>
        </w:rPr>
      </w:pPr>
      <w:hyperlink r:id="R8e7789d5943a4f32">
        <w:r w:rsidRPr="2C9AC22E" w:rsidR="360212CC">
          <w:rPr>
            <w:rStyle w:val="Hyperlink"/>
            <w:sz w:val="22"/>
            <w:szCs w:val="22"/>
          </w:rPr>
          <w:t>https://www.jurnalintelektiva.com/index.php/jurnal/article/view/659/495</w:t>
        </w:r>
      </w:hyperlink>
    </w:p>
    <w:p w:rsidR="5AA0CC9F" w:rsidP="2C9AC22E" w:rsidRDefault="5AA0CC9F" w14:paraId="4D14855D" w14:textId="168EAE3F">
      <w:pPr>
        <w:pStyle w:val="ListParagraph"/>
        <w:numPr>
          <w:ilvl w:val="0"/>
          <w:numId w:val="14"/>
        </w:numPr>
        <w:rPr>
          <w:sz w:val="22"/>
          <w:szCs w:val="22"/>
        </w:rPr>
      </w:pPr>
      <w:hyperlink r:id="R3ad3a5bfe3c64e29">
        <w:r w:rsidRPr="2C9AC22E" w:rsidR="5AA0CC9F">
          <w:rPr>
            <w:rStyle w:val="Hyperlink"/>
            <w:sz w:val="22"/>
            <w:szCs w:val="22"/>
          </w:rPr>
          <w:t>https://journal.unuha.ac.id/index.php/utility/article/view/2669</w:t>
        </w:r>
      </w:hyperlink>
    </w:p>
    <w:p w:rsidR="2C9AC22E" w:rsidP="2C9AC22E" w:rsidRDefault="2C9AC22E" w14:paraId="0B4FAE37" w14:textId="179BFD1A">
      <w:pPr>
        <w:pStyle w:val="ListParagraph"/>
        <w:numPr>
          <w:ilvl w:val="0"/>
          <w:numId w:val="14"/>
        </w:numPr>
        <w:rPr>
          <w:sz w:val="22"/>
          <w:szCs w:val="22"/>
        </w:rPr>
      </w:pPr>
      <w:hyperlink r:id="Rd65bc752ec624f8c">
        <w:r w:rsidRPr="1EC6EC9D" w:rsidR="1EC6EC9D">
          <w:rPr>
            <w:rStyle w:val="Hyperlink"/>
            <w:sz w:val="22"/>
            <w:szCs w:val="22"/>
          </w:rPr>
          <w:t>https://publication.petra.ac.id/index.php/ilmu-komunikasi/article/view/13203/11463</w:t>
        </w:r>
      </w:hyperlink>
    </w:p>
    <w:p w:rsidR="1EC6EC9D" w:rsidP="1EC6EC9D" w:rsidRDefault="1EC6EC9D" w14:paraId="51AC1E8E" w14:textId="30C656F2">
      <w:pPr>
        <w:pStyle w:val="ListParagraph"/>
        <w:ind w:left="720"/>
        <w:rPr>
          <w:sz w:val="22"/>
          <w:szCs w:val="22"/>
        </w:rPr>
      </w:pPr>
    </w:p>
    <w:p w:rsidR="2C9AC22E" w:rsidP="2C9AC22E" w:rsidRDefault="2C9AC22E" w14:paraId="68923AB5" w14:textId="264A2AE7">
      <w:pPr>
        <w:pStyle w:val="Normal"/>
      </w:pPr>
    </w:p>
    <w:p xmlns:wp14="http://schemas.microsoft.com/office/word/2010/wordml" w:rsidR="0084623E" w:rsidP="0084623E" w:rsidRDefault="0084623E" w14:paraId="07547A01" wp14:textId="77777777">
      <w:pPr>
        <w:rPr>
          <w:lang w:val="id-ID"/>
        </w:rPr>
      </w:pPr>
    </w:p>
    <w:p xmlns:wp14="http://schemas.microsoft.com/office/word/2010/wordml" w:rsidR="0084623E" w:rsidP="0084623E" w:rsidRDefault="0084623E" w14:paraId="5043CB0F" wp14:noSpellErr="1" wp14:textId="18350722">
      <w:pPr>
        <w:rPr>
          <w:lang w:val="id-ID"/>
        </w:rPr>
      </w:pPr>
    </w:p>
    <w:p w:rsidR="2C9AC22E" w:rsidRDefault="2C9AC22E" w14:paraId="66D73804" w14:textId="634C37E9">
      <w:r>
        <w:br w:type="page"/>
      </w:r>
    </w:p>
    <w:p xmlns:wp14="http://schemas.microsoft.com/office/word/2010/wordml" w:rsidRPr="00A446D6" w:rsidR="007E353D" w:rsidRDefault="00485BDB" w14:paraId="0EB9A249" wp14:textId="538C90C4">
      <w:pPr>
        <w:pStyle w:val="Heading1"/>
        <w:rPr>
          <w:rFonts w:ascii="Times New Roman" w:hAnsi="Times New Roman" w:cs="Times New Roman"/>
          <w:color w:val="000000" w:themeColor="text1"/>
        </w:rPr>
      </w:pPr>
      <w:r w:rsidRPr="2C9AC22E" w:rsidR="6F374FCD">
        <w:rPr>
          <w:rFonts w:ascii="Times New Roman" w:hAnsi="Times New Roman" w:cs="Times New Roman"/>
          <w:color w:val="000000" w:themeColor="text1" w:themeTint="FF" w:themeShade="FF"/>
        </w:rPr>
        <w:t>LAMPIRAN</w:t>
      </w:r>
    </w:p>
    <w:p xmlns:wp14="http://schemas.microsoft.com/office/word/2010/wordml" w:rsidRPr="00A446D6" w:rsidR="007E353D" w:rsidP="1EC6EC9D" w:rsidRDefault="00485BDB" w14:paraId="63A7FB73" wp14:textId="3BD8EA73">
      <w:pPr>
        <w:jc w:val="both"/>
        <w:rPr>
          <w:rFonts w:ascii="Times New Roman" w:hAnsi="Times New Roman" w:cs="Times New Roman"/>
          <w:color w:val="000000" w:themeColor="text1" w:themeTint="FF" w:themeShade="FF"/>
        </w:rPr>
      </w:pPr>
      <w:r w:rsidRPr="1EC6EC9D" w:rsidR="1EC6EC9D">
        <w:rPr>
          <w:rFonts w:ascii="Times New Roman" w:hAnsi="Times New Roman" w:cs="Times New Roman"/>
          <w:color w:val="000000" w:themeColor="text1" w:themeTint="FF" w:themeShade="FF"/>
        </w:rPr>
        <w:t>Contoh</w:t>
      </w:r>
      <w:r w:rsidRPr="1EC6EC9D" w:rsidR="1EC6EC9D">
        <w:rPr>
          <w:rFonts w:ascii="Times New Roman" w:hAnsi="Times New Roman" w:cs="Times New Roman"/>
          <w:color w:val="000000" w:themeColor="text1" w:themeTint="FF" w:themeShade="FF"/>
        </w:rPr>
        <w:t xml:space="preserve"> </w:t>
      </w:r>
      <w:r w:rsidRPr="1EC6EC9D" w:rsidR="1EC6EC9D">
        <w:rPr>
          <w:rFonts w:ascii="Times New Roman" w:hAnsi="Times New Roman" w:cs="Times New Roman"/>
          <w:color w:val="000000" w:themeColor="text1" w:themeTint="FF" w:themeShade="FF"/>
        </w:rPr>
        <w:t>Kuesioner</w:t>
      </w:r>
      <w:r w:rsidRPr="1EC6EC9D" w:rsidR="1EC6EC9D">
        <w:rPr>
          <w:rFonts w:ascii="Times New Roman" w:hAnsi="Times New Roman" w:cs="Times New Roman"/>
          <w:color w:val="000000" w:themeColor="text1" w:themeTint="FF" w:themeShade="FF"/>
        </w:rPr>
        <w:t>:</w:t>
      </w:r>
    </w:p>
    <w:p xmlns:wp14="http://schemas.microsoft.com/office/word/2010/wordml" w:rsidRPr="00A446D6" w:rsidR="007E353D" w:rsidP="1EC6EC9D" w:rsidRDefault="00485BDB" w14:paraId="62E53C95" wp14:textId="77CA1299">
      <w:pPr>
        <w:jc w:val="both"/>
        <w:rPr>
          <w:rFonts w:ascii="Times New Roman" w:hAnsi="Times New Roman" w:cs="Times New Roman"/>
          <w:color w:val="000000" w:themeColor="text1" w:themeTint="FF" w:themeShade="FF"/>
        </w:rPr>
      </w:pPr>
      <w:r w:rsidR="1EC6EC9D">
        <w:rPr/>
        <w:t xml:space="preserve">1. Jenis </w:t>
      </w:r>
      <w:r w:rsidR="1EC6EC9D">
        <w:rPr/>
        <w:t>Kelamin</w:t>
      </w:r>
      <w:r w:rsidR="1EC6EC9D">
        <w:rPr/>
        <w:t>?</w:t>
      </w:r>
    </w:p>
    <w:p xmlns:wp14="http://schemas.microsoft.com/office/word/2010/wordml" w:rsidRPr="00A446D6" w:rsidR="007E353D" w:rsidP="1EC6EC9D" w:rsidRDefault="00485BDB" w14:paraId="31C97C13" wp14:textId="4AB23806">
      <w:pPr>
        <w:jc w:val="both"/>
        <w:rPr>
          <w:rFonts w:ascii="Times New Roman" w:hAnsi="Times New Roman" w:cs="Times New Roman"/>
          <w:color w:val="000000" w:themeColor="text1" w:themeTint="FF" w:themeShade="FF"/>
        </w:rPr>
      </w:pPr>
      <w:r w:rsidR="1EC6EC9D">
        <w:rPr/>
        <w:t xml:space="preserve">2. Apa Saja Media </w:t>
      </w:r>
      <w:r w:rsidR="1EC6EC9D">
        <w:rPr/>
        <w:t>Sosial</w:t>
      </w:r>
      <w:r w:rsidR="1EC6EC9D">
        <w:rPr/>
        <w:t xml:space="preserve"> Yang Anda </w:t>
      </w:r>
      <w:r w:rsidR="1EC6EC9D">
        <w:rPr/>
        <w:t>Gunakan</w:t>
      </w:r>
      <w:r w:rsidR="1EC6EC9D">
        <w:rPr/>
        <w:t>?(</w:t>
      </w:r>
      <w:r w:rsidR="1EC6EC9D">
        <w:rPr/>
        <w:t>boleh</w:t>
      </w:r>
      <w:r w:rsidR="1EC6EC9D">
        <w:rPr/>
        <w:t xml:space="preserve"> </w:t>
      </w:r>
      <w:r w:rsidR="1EC6EC9D">
        <w:rPr/>
        <w:t>pilih</w:t>
      </w:r>
      <w:r w:rsidR="1EC6EC9D">
        <w:rPr/>
        <w:t xml:space="preserve"> </w:t>
      </w:r>
      <w:r w:rsidR="1EC6EC9D">
        <w:rPr/>
        <w:t>lebih</w:t>
      </w:r>
      <w:r w:rsidR="1EC6EC9D">
        <w:rPr/>
        <w:t xml:space="preserve"> </w:t>
      </w:r>
      <w:r w:rsidR="1EC6EC9D">
        <w:rPr/>
        <w:t>dari</w:t>
      </w:r>
      <w:r w:rsidR="1EC6EC9D">
        <w:rPr/>
        <w:t xml:space="preserve"> 1)</w:t>
      </w:r>
    </w:p>
    <w:p xmlns:wp14="http://schemas.microsoft.com/office/word/2010/wordml" w:rsidRPr="00A446D6" w:rsidR="007E353D" w:rsidP="1EC6EC9D" w:rsidRDefault="00485BDB" w14:paraId="3EC0C3C7" wp14:textId="69E376AD">
      <w:pPr>
        <w:jc w:val="both"/>
        <w:rPr>
          <w:rFonts w:ascii="Times New Roman" w:hAnsi="Times New Roman" w:cs="Times New Roman"/>
          <w:color w:val="000000" w:themeColor="text1" w:themeTint="FF" w:themeShade="FF"/>
        </w:rPr>
      </w:pPr>
      <w:r w:rsidR="1EC6EC9D">
        <w:rPr/>
        <w:t>3</w:t>
      </w:r>
      <w:r w:rsidR="1EC6EC9D">
        <w:rPr/>
        <w:t xml:space="preserve">. </w:t>
      </w:r>
      <w:r w:rsidR="1EC6EC9D">
        <w:rPr/>
        <w:t>Berapa</w:t>
      </w:r>
      <w:r w:rsidR="1EC6EC9D">
        <w:rPr/>
        <w:t xml:space="preserve"> lama </w:t>
      </w:r>
      <w:r w:rsidR="1EC6EC9D">
        <w:rPr/>
        <w:t>waktu</w:t>
      </w:r>
      <w:r w:rsidR="1EC6EC9D">
        <w:rPr/>
        <w:t xml:space="preserve"> yang </w:t>
      </w:r>
      <w:r w:rsidR="1EC6EC9D">
        <w:rPr/>
        <w:t>anda</w:t>
      </w:r>
      <w:r w:rsidR="1EC6EC9D">
        <w:rPr/>
        <w:t xml:space="preserve"> </w:t>
      </w:r>
      <w:r w:rsidR="1EC6EC9D">
        <w:rPr/>
        <w:t>habiskan</w:t>
      </w:r>
      <w:r w:rsidR="1EC6EC9D">
        <w:rPr/>
        <w:t xml:space="preserve"> di media </w:t>
      </w:r>
      <w:r w:rsidR="1EC6EC9D">
        <w:rPr/>
        <w:t>sosial</w:t>
      </w:r>
      <w:r w:rsidR="1EC6EC9D">
        <w:rPr/>
        <w:t xml:space="preserve"> </w:t>
      </w:r>
      <w:r w:rsidR="1EC6EC9D">
        <w:rPr/>
        <w:t>setiap</w:t>
      </w:r>
      <w:r w:rsidR="1EC6EC9D">
        <w:rPr/>
        <w:t xml:space="preserve"> </w:t>
      </w:r>
      <w:r w:rsidR="1EC6EC9D">
        <w:rPr/>
        <w:t>hari</w:t>
      </w:r>
      <w:r w:rsidR="1EC6EC9D">
        <w:rPr/>
        <w:t>?</w:t>
      </w:r>
    </w:p>
    <w:p xmlns:wp14="http://schemas.microsoft.com/office/word/2010/wordml" w:rsidRPr="00A446D6" w:rsidR="007E353D" w:rsidP="1EC6EC9D" w:rsidRDefault="00485BDB" w14:paraId="6AC1888A" wp14:textId="20C1E46A">
      <w:pPr>
        <w:jc w:val="both"/>
        <w:rPr>
          <w:rFonts w:ascii="Times New Roman" w:hAnsi="Times New Roman" w:cs="Times New Roman"/>
          <w:color w:val="000000" w:themeColor="text1" w:themeTint="FF" w:themeShade="FF"/>
        </w:rPr>
      </w:pPr>
      <w:r w:rsidR="1EC6EC9D">
        <w:rPr/>
        <w:t xml:space="preserve">4. Tujuan </w:t>
      </w:r>
      <w:r w:rsidR="1EC6EC9D">
        <w:rPr/>
        <w:t>utama</w:t>
      </w:r>
      <w:r w:rsidR="1EC6EC9D">
        <w:rPr/>
        <w:t xml:space="preserve"> </w:t>
      </w:r>
      <w:r w:rsidR="1EC6EC9D">
        <w:rPr/>
        <w:t>anda</w:t>
      </w:r>
      <w:r w:rsidR="1EC6EC9D">
        <w:rPr/>
        <w:t xml:space="preserve"> </w:t>
      </w:r>
      <w:r w:rsidR="1EC6EC9D">
        <w:rPr/>
        <w:t>menggunakan</w:t>
      </w:r>
      <w:r w:rsidR="1EC6EC9D">
        <w:rPr/>
        <w:t xml:space="preserve"> media </w:t>
      </w:r>
      <w:r w:rsidR="1EC6EC9D">
        <w:rPr/>
        <w:t>sosial</w:t>
      </w:r>
      <w:r w:rsidR="1EC6EC9D">
        <w:rPr/>
        <w:t>?</w:t>
      </w:r>
    </w:p>
    <w:p xmlns:wp14="http://schemas.microsoft.com/office/word/2010/wordml" w:rsidRPr="00A446D6" w:rsidR="007E353D" w:rsidP="1EC6EC9D" w:rsidRDefault="00485BDB" w14:paraId="2BB230B6" wp14:textId="75C68C2C">
      <w:pPr>
        <w:jc w:val="both"/>
        <w:rPr>
          <w:rFonts w:ascii="Times New Roman" w:hAnsi="Times New Roman" w:cs="Times New Roman"/>
          <w:color w:val="000000" w:themeColor="text1" w:themeTint="FF" w:themeShade="FF"/>
        </w:rPr>
      </w:pPr>
      <w:r w:rsidR="1EC6EC9D">
        <w:rPr/>
        <w:t xml:space="preserve">5. </w:t>
      </w:r>
      <w:r w:rsidR="1EC6EC9D">
        <w:rPr/>
        <w:t>Seberapa</w:t>
      </w:r>
      <w:r w:rsidR="1EC6EC9D">
        <w:rPr/>
        <w:t xml:space="preserve"> </w:t>
      </w:r>
      <w:r w:rsidR="1EC6EC9D">
        <w:rPr/>
        <w:t>sering</w:t>
      </w:r>
      <w:r w:rsidR="1EC6EC9D">
        <w:rPr/>
        <w:t xml:space="preserve"> </w:t>
      </w:r>
      <w:r w:rsidR="1EC6EC9D">
        <w:rPr/>
        <w:t>anda</w:t>
      </w:r>
      <w:r w:rsidR="1EC6EC9D">
        <w:rPr/>
        <w:t xml:space="preserve"> </w:t>
      </w:r>
      <w:r w:rsidR="1EC6EC9D">
        <w:rPr/>
        <w:t>menggunakan</w:t>
      </w:r>
      <w:r w:rsidR="1EC6EC9D">
        <w:rPr/>
        <w:t xml:space="preserve"> media </w:t>
      </w:r>
      <w:r w:rsidR="1EC6EC9D">
        <w:rPr/>
        <w:t>sosial</w:t>
      </w:r>
      <w:r w:rsidR="1EC6EC9D">
        <w:rPr/>
        <w:t xml:space="preserve"> </w:t>
      </w:r>
      <w:r w:rsidR="1EC6EC9D">
        <w:rPr/>
        <w:t>untuk</w:t>
      </w:r>
      <w:r w:rsidR="1EC6EC9D">
        <w:rPr/>
        <w:t xml:space="preserve"> </w:t>
      </w:r>
      <w:r w:rsidR="1EC6EC9D">
        <w:rPr/>
        <w:t>berkomunikasi</w:t>
      </w:r>
      <w:r w:rsidR="1EC6EC9D">
        <w:rPr/>
        <w:t xml:space="preserve"> </w:t>
      </w:r>
      <w:r w:rsidR="1EC6EC9D">
        <w:rPr/>
        <w:t>dibandingkan</w:t>
      </w:r>
      <w:r w:rsidR="1EC6EC9D">
        <w:rPr/>
        <w:t xml:space="preserve"> </w:t>
      </w:r>
      <w:r w:rsidR="1EC6EC9D">
        <w:rPr/>
        <w:t>bertemu</w:t>
      </w:r>
      <w:r w:rsidR="1EC6EC9D">
        <w:rPr/>
        <w:t xml:space="preserve"> </w:t>
      </w:r>
      <w:r w:rsidR="1EC6EC9D">
        <w:rPr/>
        <w:t>langsung</w:t>
      </w:r>
      <w:r w:rsidR="1EC6EC9D">
        <w:rPr/>
        <w:t>?</w:t>
      </w:r>
    </w:p>
    <w:p xmlns:wp14="http://schemas.microsoft.com/office/word/2010/wordml" w:rsidRPr="00A446D6" w:rsidR="007E353D" w:rsidP="1EC6EC9D" w:rsidRDefault="00485BDB" w14:paraId="6E51DAA3" wp14:textId="5A4D1907">
      <w:pPr>
        <w:jc w:val="both"/>
        <w:rPr>
          <w:rFonts w:ascii="Times New Roman" w:hAnsi="Times New Roman" w:cs="Times New Roman"/>
          <w:color w:val="000000" w:themeColor="text1" w:themeTint="FF" w:themeShade="FF"/>
        </w:rPr>
      </w:pPr>
      <w:r w:rsidR="1EC6EC9D">
        <w:rPr/>
        <w:t xml:space="preserve">6. </w:t>
      </w:r>
      <w:r w:rsidR="1EC6EC9D">
        <w:rPr/>
        <w:t>Apakah</w:t>
      </w:r>
      <w:r w:rsidR="1EC6EC9D">
        <w:rPr/>
        <w:t xml:space="preserve"> media </w:t>
      </w:r>
      <w:r w:rsidR="1EC6EC9D">
        <w:rPr/>
        <w:t>sosial</w:t>
      </w:r>
      <w:r w:rsidR="1EC6EC9D">
        <w:rPr/>
        <w:t xml:space="preserve"> </w:t>
      </w:r>
      <w:r w:rsidR="1EC6EC9D">
        <w:rPr/>
        <w:t>memudahkan</w:t>
      </w:r>
      <w:r w:rsidR="1EC6EC9D">
        <w:rPr/>
        <w:t xml:space="preserve"> </w:t>
      </w:r>
      <w:r w:rsidR="1EC6EC9D">
        <w:rPr/>
        <w:t>anda</w:t>
      </w:r>
      <w:r w:rsidR="1EC6EC9D">
        <w:rPr/>
        <w:t xml:space="preserve"> </w:t>
      </w:r>
      <w:r w:rsidR="1EC6EC9D">
        <w:rPr/>
        <w:t>dalam</w:t>
      </w:r>
      <w:r w:rsidR="1EC6EC9D">
        <w:rPr/>
        <w:t xml:space="preserve"> </w:t>
      </w:r>
      <w:r w:rsidR="1EC6EC9D">
        <w:rPr/>
        <w:t>menjalin</w:t>
      </w:r>
      <w:r w:rsidR="1EC6EC9D">
        <w:rPr/>
        <w:t xml:space="preserve"> </w:t>
      </w:r>
      <w:r w:rsidR="1EC6EC9D">
        <w:rPr/>
        <w:t>komunikasi</w:t>
      </w:r>
      <w:r w:rsidR="1EC6EC9D">
        <w:rPr/>
        <w:t>?</w:t>
      </w:r>
    </w:p>
    <w:p xmlns:wp14="http://schemas.microsoft.com/office/word/2010/wordml" w:rsidRPr="00A446D6" w:rsidR="007E353D" w:rsidP="1EC6EC9D" w:rsidRDefault="00485BDB" w14:paraId="4E0C7809" wp14:textId="5C8EAB2F">
      <w:pPr>
        <w:jc w:val="both"/>
        <w:rPr>
          <w:rFonts w:ascii="Times New Roman" w:hAnsi="Times New Roman" w:cs="Times New Roman"/>
          <w:color w:val="000000" w:themeColor="text1" w:themeTint="FF" w:themeShade="FF"/>
        </w:rPr>
      </w:pPr>
      <w:r w:rsidR="1EC6EC9D">
        <w:rPr/>
        <w:t>7</w:t>
      </w:r>
      <w:r w:rsidR="1EC6EC9D">
        <w:rPr/>
        <w:t xml:space="preserve">. </w:t>
      </w:r>
      <w:r w:rsidR="1EC6EC9D">
        <w:rPr/>
        <w:t>Apakah</w:t>
      </w:r>
      <w:r w:rsidR="1EC6EC9D">
        <w:rPr/>
        <w:t xml:space="preserve"> Anda </w:t>
      </w:r>
      <w:r w:rsidR="1EC6EC9D">
        <w:rPr/>
        <w:t>merasa</w:t>
      </w:r>
      <w:r w:rsidR="1EC6EC9D">
        <w:rPr/>
        <w:t xml:space="preserve"> </w:t>
      </w:r>
      <w:r w:rsidR="1EC6EC9D">
        <w:rPr/>
        <w:t>komunikasi</w:t>
      </w:r>
      <w:r w:rsidR="1EC6EC9D">
        <w:rPr/>
        <w:t xml:space="preserve"> </w:t>
      </w:r>
      <w:r w:rsidR="1EC6EC9D">
        <w:rPr/>
        <w:t>melalui</w:t>
      </w:r>
      <w:r w:rsidR="1EC6EC9D">
        <w:rPr/>
        <w:t xml:space="preserve"> media </w:t>
      </w:r>
      <w:r w:rsidR="1EC6EC9D">
        <w:rPr/>
        <w:t>sosial</w:t>
      </w:r>
      <w:r w:rsidR="1EC6EC9D">
        <w:rPr/>
        <w:t xml:space="preserve"> </w:t>
      </w:r>
      <w:r w:rsidR="1EC6EC9D">
        <w:rPr/>
        <w:t>lebih</w:t>
      </w:r>
      <w:r w:rsidR="1EC6EC9D">
        <w:rPr/>
        <w:t xml:space="preserve"> </w:t>
      </w:r>
      <w:r w:rsidR="1EC6EC9D">
        <w:rPr/>
        <w:t>nyaman</w:t>
      </w:r>
      <w:r w:rsidR="1EC6EC9D">
        <w:rPr/>
        <w:t xml:space="preserve"> </w:t>
      </w:r>
      <w:r w:rsidR="1EC6EC9D">
        <w:rPr/>
        <w:t>dibandingkan</w:t>
      </w:r>
      <w:r w:rsidR="1EC6EC9D">
        <w:rPr/>
        <w:t xml:space="preserve"> </w:t>
      </w:r>
      <w:r w:rsidR="1EC6EC9D">
        <w:rPr/>
        <w:t>tatap</w:t>
      </w:r>
      <w:r w:rsidR="1EC6EC9D">
        <w:rPr/>
        <w:t xml:space="preserve"> </w:t>
      </w:r>
      <w:r w:rsidR="1EC6EC9D">
        <w:rPr/>
        <w:t>muka</w:t>
      </w:r>
      <w:r w:rsidR="1EC6EC9D">
        <w:rPr/>
        <w:t>?</w:t>
      </w:r>
    </w:p>
    <w:p xmlns:wp14="http://schemas.microsoft.com/office/word/2010/wordml" w:rsidRPr="00A446D6" w:rsidR="007E353D" w:rsidP="1EC6EC9D" w:rsidRDefault="00485BDB" w14:paraId="26066641" wp14:textId="3928A1F8">
      <w:pPr>
        <w:jc w:val="both"/>
        <w:rPr>
          <w:rFonts w:ascii="Times New Roman" w:hAnsi="Times New Roman" w:cs="Times New Roman"/>
          <w:color w:val="000000" w:themeColor="text1" w:themeTint="FF" w:themeShade="FF"/>
        </w:rPr>
      </w:pPr>
      <w:r w:rsidR="1EC6EC9D">
        <w:rPr/>
        <w:t>8.</w:t>
      </w:r>
      <w:r w:rsidR="1EC6EC9D">
        <w:rPr/>
        <w:t xml:space="preserve"> </w:t>
      </w:r>
      <w:r w:rsidR="1EC6EC9D">
        <w:rPr/>
        <w:t>Menurut</w:t>
      </w:r>
      <w:r w:rsidR="1EC6EC9D">
        <w:rPr/>
        <w:t xml:space="preserve"> </w:t>
      </w:r>
      <w:r w:rsidR="1EC6EC9D">
        <w:rPr/>
        <w:t>anda</w:t>
      </w:r>
      <w:r w:rsidR="1EC6EC9D">
        <w:rPr/>
        <w:t xml:space="preserve">, </w:t>
      </w:r>
      <w:r w:rsidR="1EC6EC9D">
        <w:rPr/>
        <w:t>apa</w:t>
      </w:r>
      <w:r w:rsidR="1EC6EC9D">
        <w:rPr/>
        <w:t xml:space="preserve"> </w:t>
      </w:r>
      <w:r w:rsidR="1EC6EC9D">
        <w:rPr/>
        <w:t>dampak</w:t>
      </w:r>
      <w:r w:rsidR="1EC6EC9D">
        <w:rPr/>
        <w:t xml:space="preserve"> paling </w:t>
      </w:r>
      <w:r w:rsidR="1EC6EC9D">
        <w:rPr/>
        <w:t>besar</w:t>
      </w:r>
      <w:r w:rsidR="1EC6EC9D">
        <w:rPr/>
        <w:t xml:space="preserve"> media </w:t>
      </w:r>
      <w:r w:rsidR="1EC6EC9D">
        <w:rPr/>
        <w:t>sosial</w:t>
      </w:r>
      <w:r w:rsidR="1EC6EC9D">
        <w:rPr/>
        <w:t xml:space="preserve"> </w:t>
      </w:r>
      <w:r w:rsidR="1EC6EC9D">
        <w:rPr/>
        <w:t>terhadap</w:t>
      </w:r>
      <w:r w:rsidR="1EC6EC9D">
        <w:rPr/>
        <w:t xml:space="preserve"> </w:t>
      </w:r>
      <w:r w:rsidR="1EC6EC9D">
        <w:rPr/>
        <w:t>cara</w:t>
      </w:r>
      <w:r w:rsidR="1EC6EC9D">
        <w:rPr/>
        <w:t xml:space="preserve"> </w:t>
      </w:r>
      <w:r w:rsidR="1EC6EC9D">
        <w:rPr/>
        <w:t>anda</w:t>
      </w:r>
      <w:r w:rsidR="1EC6EC9D">
        <w:rPr/>
        <w:t xml:space="preserve"> </w:t>
      </w:r>
      <w:r w:rsidR="1EC6EC9D">
        <w:rPr/>
        <w:t>berkomunikasi</w:t>
      </w:r>
      <w:r w:rsidR="1EC6EC9D">
        <w:rPr/>
        <w:t>?</w:t>
      </w:r>
    </w:p>
    <w:p xmlns:wp14="http://schemas.microsoft.com/office/word/2010/wordml" w:rsidRPr="00A446D6" w:rsidR="007E353D" w:rsidP="1EC6EC9D" w:rsidRDefault="00485BDB" w14:paraId="7A3BEA34" wp14:textId="694F11E8">
      <w:pPr>
        <w:jc w:val="both"/>
      </w:pPr>
      <w:r w:rsidR="1EC6EC9D">
        <w:rPr/>
        <w:t xml:space="preserve">9. </w:t>
      </w:r>
      <w:r w:rsidR="1EC6EC9D">
        <w:rPr/>
        <w:t>Apakah</w:t>
      </w:r>
      <w:r w:rsidR="1EC6EC9D">
        <w:rPr/>
        <w:t xml:space="preserve"> </w:t>
      </w:r>
      <w:r w:rsidR="1EC6EC9D">
        <w:rPr/>
        <w:t>anda</w:t>
      </w:r>
      <w:r w:rsidR="1EC6EC9D">
        <w:rPr/>
        <w:t xml:space="preserve"> </w:t>
      </w:r>
      <w:r w:rsidR="1EC6EC9D">
        <w:rPr/>
        <w:t>merasa</w:t>
      </w:r>
      <w:r w:rsidR="1EC6EC9D">
        <w:rPr/>
        <w:t xml:space="preserve"> </w:t>
      </w:r>
      <w:r w:rsidR="1EC6EC9D">
        <w:rPr/>
        <w:t>ada</w:t>
      </w:r>
      <w:r w:rsidR="1EC6EC9D">
        <w:rPr/>
        <w:t xml:space="preserve"> </w:t>
      </w:r>
      <w:r w:rsidR="1EC6EC9D">
        <w:rPr/>
        <w:t>perubahan</w:t>
      </w:r>
      <w:r w:rsidR="1EC6EC9D">
        <w:rPr/>
        <w:t xml:space="preserve"> </w:t>
      </w:r>
      <w:r w:rsidR="1EC6EC9D">
        <w:rPr/>
        <w:t>dalam</w:t>
      </w:r>
      <w:r w:rsidR="1EC6EC9D">
        <w:rPr/>
        <w:t xml:space="preserve"> </w:t>
      </w:r>
      <w:r w:rsidR="1EC6EC9D">
        <w:rPr/>
        <w:t>kualitas</w:t>
      </w:r>
      <w:r w:rsidR="1EC6EC9D">
        <w:rPr/>
        <w:t xml:space="preserve"> </w:t>
      </w:r>
      <w:r w:rsidR="1EC6EC9D">
        <w:rPr/>
        <w:t>hubungan</w:t>
      </w:r>
      <w:r w:rsidR="1EC6EC9D">
        <w:rPr/>
        <w:t xml:space="preserve"> </w:t>
      </w:r>
      <w:r w:rsidR="1EC6EC9D">
        <w:rPr/>
        <w:t>sosial</w:t>
      </w:r>
      <w:r w:rsidR="1EC6EC9D">
        <w:rPr/>
        <w:t xml:space="preserve"> </w:t>
      </w:r>
      <w:r w:rsidR="1EC6EC9D">
        <w:rPr/>
        <w:t>sejak</w:t>
      </w:r>
      <w:r w:rsidR="1EC6EC9D">
        <w:rPr/>
        <w:t xml:space="preserve"> </w:t>
      </w:r>
      <w:r w:rsidR="1EC6EC9D">
        <w:rPr/>
        <w:t>akktif</w:t>
      </w:r>
      <w:r w:rsidR="1EC6EC9D">
        <w:rPr/>
        <w:t xml:space="preserve"> di media </w:t>
      </w:r>
      <w:r w:rsidR="1EC6EC9D">
        <w:rPr/>
        <w:t>sosial</w:t>
      </w:r>
      <w:r w:rsidR="1EC6EC9D">
        <w:rPr/>
        <w:t xml:space="preserve"> ? </w:t>
      </w:r>
      <w:r w:rsidR="1EC6EC9D">
        <w:rPr/>
        <w:t>Jelaskan</w:t>
      </w:r>
      <w:r w:rsidR="1EC6EC9D">
        <w:rPr/>
        <w:t>?</w:t>
      </w:r>
    </w:p>
    <w:p xmlns:wp14="http://schemas.microsoft.com/office/word/2010/wordml" w:rsidRPr="00A446D6" w:rsidR="007E353D" w:rsidP="1EC6EC9D" w:rsidRDefault="00485BDB" w14:paraId="5B9D5623" wp14:textId="6A53B1B4">
      <w:pPr>
        <w:jc w:val="both"/>
      </w:pPr>
    </w:p>
    <w:p xmlns:wp14="http://schemas.microsoft.com/office/word/2010/wordml" w:rsidRPr="00A446D6" w:rsidR="007E353D" w:rsidP="1EC6EC9D" w:rsidRDefault="00485BDB" w14:paraId="587BD24E" wp14:textId="5AE01065">
      <w:pPr>
        <w:jc w:val="both"/>
        <w:rPr>
          <w:rFonts w:ascii="Times New Roman" w:hAnsi="Times New Roman" w:cs="Times New Roman"/>
          <w:color w:val="000000" w:themeColor="text1"/>
        </w:rPr>
      </w:pPr>
      <w:r>
        <w:br/>
      </w:r>
    </w:p>
    <w:sectPr w:rsidRPr="00A446D6" w:rsidR="007E353D"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4">
    <w:nsid w:val="6fdf456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2e89b87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nsid w:val="01EC738C"/>
    <w:multiLevelType w:val="hybridMultilevel"/>
    <w:tmpl w:val="0D027F94"/>
    <w:lvl w:ilvl="0" w:tplc="04210001">
      <w:start w:val="1"/>
      <w:numFmt w:val="bullet"/>
      <w:lvlText w:val=""/>
      <w:lvlJc w:val="left"/>
      <w:pPr>
        <w:ind w:left="720" w:hanging="360"/>
      </w:pPr>
      <w:rPr>
        <w:rFonts w:hint="default" w:ascii="Symbol" w:hAnsi="Symbol"/>
      </w:rPr>
    </w:lvl>
    <w:lvl w:ilvl="1" w:tplc="04210003" w:tentative="1">
      <w:start w:val="1"/>
      <w:numFmt w:val="bullet"/>
      <w:lvlText w:val="o"/>
      <w:lvlJc w:val="left"/>
      <w:pPr>
        <w:ind w:left="1440" w:hanging="360"/>
      </w:pPr>
      <w:rPr>
        <w:rFonts w:hint="default" w:ascii="Courier New" w:hAnsi="Courier New" w:cs="Courier New"/>
      </w:rPr>
    </w:lvl>
    <w:lvl w:ilvl="2" w:tplc="04210005" w:tentative="1">
      <w:start w:val="1"/>
      <w:numFmt w:val="bullet"/>
      <w:lvlText w:val=""/>
      <w:lvlJc w:val="left"/>
      <w:pPr>
        <w:ind w:left="2160" w:hanging="360"/>
      </w:pPr>
      <w:rPr>
        <w:rFonts w:hint="default" w:ascii="Wingdings" w:hAnsi="Wingdings"/>
      </w:rPr>
    </w:lvl>
    <w:lvl w:ilvl="3" w:tplc="04210001" w:tentative="1">
      <w:start w:val="1"/>
      <w:numFmt w:val="bullet"/>
      <w:lvlText w:val=""/>
      <w:lvlJc w:val="left"/>
      <w:pPr>
        <w:ind w:left="2880" w:hanging="360"/>
      </w:pPr>
      <w:rPr>
        <w:rFonts w:hint="default" w:ascii="Symbol" w:hAnsi="Symbol"/>
      </w:rPr>
    </w:lvl>
    <w:lvl w:ilvl="4" w:tplc="04210003" w:tentative="1">
      <w:start w:val="1"/>
      <w:numFmt w:val="bullet"/>
      <w:lvlText w:val="o"/>
      <w:lvlJc w:val="left"/>
      <w:pPr>
        <w:ind w:left="3600" w:hanging="360"/>
      </w:pPr>
      <w:rPr>
        <w:rFonts w:hint="default" w:ascii="Courier New" w:hAnsi="Courier New" w:cs="Courier New"/>
      </w:rPr>
    </w:lvl>
    <w:lvl w:ilvl="5" w:tplc="04210005" w:tentative="1">
      <w:start w:val="1"/>
      <w:numFmt w:val="bullet"/>
      <w:lvlText w:val=""/>
      <w:lvlJc w:val="left"/>
      <w:pPr>
        <w:ind w:left="4320" w:hanging="360"/>
      </w:pPr>
      <w:rPr>
        <w:rFonts w:hint="default" w:ascii="Wingdings" w:hAnsi="Wingdings"/>
      </w:rPr>
    </w:lvl>
    <w:lvl w:ilvl="6" w:tplc="04210001" w:tentative="1">
      <w:start w:val="1"/>
      <w:numFmt w:val="bullet"/>
      <w:lvlText w:val=""/>
      <w:lvlJc w:val="left"/>
      <w:pPr>
        <w:ind w:left="5040" w:hanging="360"/>
      </w:pPr>
      <w:rPr>
        <w:rFonts w:hint="default" w:ascii="Symbol" w:hAnsi="Symbol"/>
      </w:rPr>
    </w:lvl>
    <w:lvl w:ilvl="7" w:tplc="04210003" w:tentative="1">
      <w:start w:val="1"/>
      <w:numFmt w:val="bullet"/>
      <w:lvlText w:val="o"/>
      <w:lvlJc w:val="left"/>
      <w:pPr>
        <w:ind w:left="5760" w:hanging="360"/>
      </w:pPr>
      <w:rPr>
        <w:rFonts w:hint="default" w:ascii="Courier New" w:hAnsi="Courier New" w:cs="Courier New"/>
      </w:rPr>
    </w:lvl>
    <w:lvl w:ilvl="8" w:tplc="04210005" w:tentative="1">
      <w:start w:val="1"/>
      <w:numFmt w:val="bullet"/>
      <w:lvlText w:val=""/>
      <w:lvlJc w:val="left"/>
      <w:pPr>
        <w:ind w:left="6480" w:hanging="360"/>
      </w:pPr>
      <w:rPr>
        <w:rFonts w:hint="default" w:ascii="Wingdings" w:hAnsi="Wingdings"/>
      </w:rPr>
    </w:lvl>
  </w:abstractNum>
  <w:abstractNum w:abstractNumId="10">
    <w:nsid w:val="0D39642C"/>
    <w:multiLevelType w:val="hybridMultilevel"/>
    <w:tmpl w:val="05609E5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nsid w:val="10703BD7"/>
    <w:multiLevelType w:val="hybridMultilevel"/>
    <w:tmpl w:val="E88A972A"/>
    <w:lvl w:ilvl="0" w:tplc="04210001">
      <w:start w:val="1"/>
      <w:numFmt w:val="bullet"/>
      <w:lvlText w:val=""/>
      <w:lvlJc w:val="left"/>
      <w:pPr>
        <w:ind w:left="720" w:hanging="360"/>
      </w:pPr>
      <w:rPr>
        <w:rFonts w:hint="default" w:ascii="Symbol" w:hAnsi="Symbol"/>
      </w:rPr>
    </w:lvl>
    <w:lvl w:ilvl="1" w:tplc="04210003" w:tentative="1">
      <w:start w:val="1"/>
      <w:numFmt w:val="bullet"/>
      <w:lvlText w:val="o"/>
      <w:lvlJc w:val="left"/>
      <w:pPr>
        <w:ind w:left="1440" w:hanging="360"/>
      </w:pPr>
      <w:rPr>
        <w:rFonts w:hint="default" w:ascii="Courier New" w:hAnsi="Courier New" w:cs="Courier New"/>
      </w:rPr>
    </w:lvl>
    <w:lvl w:ilvl="2" w:tplc="04210005" w:tentative="1">
      <w:start w:val="1"/>
      <w:numFmt w:val="bullet"/>
      <w:lvlText w:val=""/>
      <w:lvlJc w:val="left"/>
      <w:pPr>
        <w:ind w:left="2160" w:hanging="360"/>
      </w:pPr>
      <w:rPr>
        <w:rFonts w:hint="default" w:ascii="Wingdings" w:hAnsi="Wingdings"/>
      </w:rPr>
    </w:lvl>
    <w:lvl w:ilvl="3" w:tplc="04210001" w:tentative="1">
      <w:start w:val="1"/>
      <w:numFmt w:val="bullet"/>
      <w:lvlText w:val=""/>
      <w:lvlJc w:val="left"/>
      <w:pPr>
        <w:ind w:left="2880" w:hanging="360"/>
      </w:pPr>
      <w:rPr>
        <w:rFonts w:hint="default" w:ascii="Symbol" w:hAnsi="Symbol"/>
      </w:rPr>
    </w:lvl>
    <w:lvl w:ilvl="4" w:tplc="04210003" w:tentative="1">
      <w:start w:val="1"/>
      <w:numFmt w:val="bullet"/>
      <w:lvlText w:val="o"/>
      <w:lvlJc w:val="left"/>
      <w:pPr>
        <w:ind w:left="3600" w:hanging="360"/>
      </w:pPr>
      <w:rPr>
        <w:rFonts w:hint="default" w:ascii="Courier New" w:hAnsi="Courier New" w:cs="Courier New"/>
      </w:rPr>
    </w:lvl>
    <w:lvl w:ilvl="5" w:tplc="04210005" w:tentative="1">
      <w:start w:val="1"/>
      <w:numFmt w:val="bullet"/>
      <w:lvlText w:val=""/>
      <w:lvlJc w:val="left"/>
      <w:pPr>
        <w:ind w:left="4320" w:hanging="360"/>
      </w:pPr>
      <w:rPr>
        <w:rFonts w:hint="default" w:ascii="Wingdings" w:hAnsi="Wingdings"/>
      </w:rPr>
    </w:lvl>
    <w:lvl w:ilvl="6" w:tplc="04210001" w:tentative="1">
      <w:start w:val="1"/>
      <w:numFmt w:val="bullet"/>
      <w:lvlText w:val=""/>
      <w:lvlJc w:val="left"/>
      <w:pPr>
        <w:ind w:left="5040" w:hanging="360"/>
      </w:pPr>
      <w:rPr>
        <w:rFonts w:hint="default" w:ascii="Symbol" w:hAnsi="Symbol"/>
      </w:rPr>
    </w:lvl>
    <w:lvl w:ilvl="7" w:tplc="04210003" w:tentative="1">
      <w:start w:val="1"/>
      <w:numFmt w:val="bullet"/>
      <w:lvlText w:val="o"/>
      <w:lvlJc w:val="left"/>
      <w:pPr>
        <w:ind w:left="5760" w:hanging="360"/>
      </w:pPr>
      <w:rPr>
        <w:rFonts w:hint="default" w:ascii="Courier New" w:hAnsi="Courier New" w:cs="Courier New"/>
      </w:rPr>
    </w:lvl>
    <w:lvl w:ilvl="8" w:tplc="04210005" w:tentative="1">
      <w:start w:val="1"/>
      <w:numFmt w:val="bullet"/>
      <w:lvlText w:val=""/>
      <w:lvlJc w:val="left"/>
      <w:pPr>
        <w:ind w:left="6480" w:hanging="360"/>
      </w:pPr>
      <w:rPr>
        <w:rFonts w:hint="default" w:ascii="Wingdings" w:hAnsi="Wingdings"/>
      </w:rPr>
    </w:lvl>
  </w:abstractNum>
  <w:abstractNum w:abstractNumId="12">
    <w:nsid w:val="42C82873"/>
    <w:multiLevelType w:val="hybridMultilevel"/>
    <w:tmpl w:val="DD8CFEC8"/>
    <w:lvl w:ilvl="0" w:tplc="04210001">
      <w:start w:val="1"/>
      <w:numFmt w:val="bullet"/>
      <w:lvlText w:val=""/>
      <w:lvlJc w:val="left"/>
      <w:pPr>
        <w:ind w:left="720" w:hanging="360"/>
      </w:pPr>
      <w:rPr>
        <w:rFonts w:hint="default" w:ascii="Symbol" w:hAnsi="Symbol"/>
      </w:rPr>
    </w:lvl>
    <w:lvl w:ilvl="1" w:tplc="04210003" w:tentative="1">
      <w:start w:val="1"/>
      <w:numFmt w:val="bullet"/>
      <w:lvlText w:val="o"/>
      <w:lvlJc w:val="left"/>
      <w:pPr>
        <w:ind w:left="1440" w:hanging="360"/>
      </w:pPr>
      <w:rPr>
        <w:rFonts w:hint="default" w:ascii="Courier New" w:hAnsi="Courier New" w:cs="Courier New"/>
      </w:rPr>
    </w:lvl>
    <w:lvl w:ilvl="2" w:tplc="04210005" w:tentative="1">
      <w:start w:val="1"/>
      <w:numFmt w:val="bullet"/>
      <w:lvlText w:val=""/>
      <w:lvlJc w:val="left"/>
      <w:pPr>
        <w:ind w:left="2160" w:hanging="360"/>
      </w:pPr>
      <w:rPr>
        <w:rFonts w:hint="default" w:ascii="Wingdings" w:hAnsi="Wingdings"/>
      </w:rPr>
    </w:lvl>
    <w:lvl w:ilvl="3" w:tplc="04210001" w:tentative="1">
      <w:start w:val="1"/>
      <w:numFmt w:val="bullet"/>
      <w:lvlText w:val=""/>
      <w:lvlJc w:val="left"/>
      <w:pPr>
        <w:ind w:left="2880" w:hanging="360"/>
      </w:pPr>
      <w:rPr>
        <w:rFonts w:hint="default" w:ascii="Symbol" w:hAnsi="Symbol"/>
      </w:rPr>
    </w:lvl>
    <w:lvl w:ilvl="4" w:tplc="04210003" w:tentative="1">
      <w:start w:val="1"/>
      <w:numFmt w:val="bullet"/>
      <w:lvlText w:val="o"/>
      <w:lvlJc w:val="left"/>
      <w:pPr>
        <w:ind w:left="3600" w:hanging="360"/>
      </w:pPr>
      <w:rPr>
        <w:rFonts w:hint="default" w:ascii="Courier New" w:hAnsi="Courier New" w:cs="Courier New"/>
      </w:rPr>
    </w:lvl>
    <w:lvl w:ilvl="5" w:tplc="04210005" w:tentative="1">
      <w:start w:val="1"/>
      <w:numFmt w:val="bullet"/>
      <w:lvlText w:val=""/>
      <w:lvlJc w:val="left"/>
      <w:pPr>
        <w:ind w:left="4320" w:hanging="360"/>
      </w:pPr>
      <w:rPr>
        <w:rFonts w:hint="default" w:ascii="Wingdings" w:hAnsi="Wingdings"/>
      </w:rPr>
    </w:lvl>
    <w:lvl w:ilvl="6" w:tplc="04210001" w:tentative="1">
      <w:start w:val="1"/>
      <w:numFmt w:val="bullet"/>
      <w:lvlText w:val=""/>
      <w:lvlJc w:val="left"/>
      <w:pPr>
        <w:ind w:left="5040" w:hanging="360"/>
      </w:pPr>
      <w:rPr>
        <w:rFonts w:hint="default" w:ascii="Symbol" w:hAnsi="Symbol"/>
      </w:rPr>
    </w:lvl>
    <w:lvl w:ilvl="7" w:tplc="04210003" w:tentative="1">
      <w:start w:val="1"/>
      <w:numFmt w:val="bullet"/>
      <w:lvlText w:val="o"/>
      <w:lvlJc w:val="left"/>
      <w:pPr>
        <w:ind w:left="5760" w:hanging="360"/>
      </w:pPr>
      <w:rPr>
        <w:rFonts w:hint="default" w:ascii="Courier New" w:hAnsi="Courier New" w:cs="Courier New"/>
      </w:rPr>
    </w:lvl>
    <w:lvl w:ilvl="8" w:tplc="04210005" w:tentative="1">
      <w:start w:val="1"/>
      <w:numFmt w:val="bullet"/>
      <w:lvlText w:val=""/>
      <w:lvlJc w:val="left"/>
      <w:pPr>
        <w:ind w:left="6480" w:hanging="360"/>
      </w:pPr>
      <w:rPr>
        <w:rFonts w:hint="default" w:ascii="Wingdings" w:hAnsi="Wingdings"/>
      </w:rPr>
    </w:lvl>
  </w:abstractNum>
  <w:num w:numId="15">
    <w:abstractNumId w:val="14"/>
  </w:num>
  <w:num w:numId="14">
    <w:abstractNumId w:val="13"/>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2"/>
  </w:num>
  <w:num w:numId="12">
    <w:abstractNumId w:val="9"/>
  </w:num>
  <w:num w:numId="13">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70"/>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D09C5"/>
    <w:rsid w:val="00485BDB"/>
    <w:rsid w:val="00596FE7"/>
    <w:rsid w:val="00773449"/>
    <w:rsid w:val="007E353D"/>
    <w:rsid w:val="0084623E"/>
    <w:rsid w:val="009E6E8A"/>
    <w:rsid w:val="00A446D6"/>
    <w:rsid w:val="00AA1D8D"/>
    <w:rsid w:val="00B47730"/>
    <w:rsid w:val="00CB0664"/>
    <w:rsid w:val="00D60FE9"/>
    <w:rsid w:val="00E40FAB"/>
    <w:rsid w:val="00FC693F"/>
    <w:rsid w:val="01AC2090"/>
    <w:rsid w:val="023BBEBC"/>
    <w:rsid w:val="031B02AB"/>
    <w:rsid w:val="031B02AB"/>
    <w:rsid w:val="03306538"/>
    <w:rsid w:val="0391C070"/>
    <w:rsid w:val="040B586E"/>
    <w:rsid w:val="04369DEB"/>
    <w:rsid w:val="05340B1B"/>
    <w:rsid w:val="0666129E"/>
    <w:rsid w:val="06AFE6CA"/>
    <w:rsid w:val="070F6ECD"/>
    <w:rsid w:val="07E70544"/>
    <w:rsid w:val="08656D46"/>
    <w:rsid w:val="08F81895"/>
    <w:rsid w:val="0A2A1B77"/>
    <w:rsid w:val="0A716A20"/>
    <w:rsid w:val="0DD7AF06"/>
    <w:rsid w:val="0F680551"/>
    <w:rsid w:val="10AF9EFA"/>
    <w:rsid w:val="11184D99"/>
    <w:rsid w:val="122592E5"/>
    <w:rsid w:val="127FB8CA"/>
    <w:rsid w:val="147915DF"/>
    <w:rsid w:val="15AC2E2F"/>
    <w:rsid w:val="16497518"/>
    <w:rsid w:val="171A7D3E"/>
    <w:rsid w:val="17CC7A6D"/>
    <w:rsid w:val="17CC7A6D"/>
    <w:rsid w:val="180507AC"/>
    <w:rsid w:val="180507AC"/>
    <w:rsid w:val="181156A6"/>
    <w:rsid w:val="18591779"/>
    <w:rsid w:val="1A206F08"/>
    <w:rsid w:val="1C65864B"/>
    <w:rsid w:val="1C6895E1"/>
    <w:rsid w:val="1DB24CCE"/>
    <w:rsid w:val="1EC6EC9D"/>
    <w:rsid w:val="1FD57A38"/>
    <w:rsid w:val="1FD57A38"/>
    <w:rsid w:val="201A5608"/>
    <w:rsid w:val="20BAA50F"/>
    <w:rsid w:val="21A598CC"/>
    <w:rsid w:val="2230538D"/>
    <w:rsid w:val="224A4D17"/>
    <w:rsid w:val="224FB43A"/>
    <w:rsid w:val="224FB43A"/>
    <w:rsid w:val="23D780FE"/>
    <w:rsid w:val="2534AD62"/>
    <w:rsid w:val="255C31F9"/>
    <w:rsid w:val="29186BF8"/>
    <w:rsid w:val="2BA1B1C4"/>
    <w:rsid w:val="2C9AC22E"/>
    <w:rsid w:val="2E8D2C24"/>
    <w:rsid w:val="2E8D2C24"/>
    <w:rsid w:val="2FCA8A40"/>
    <w:rsid w:val="306B3077"/>
    <w:rsid w:val="310C2C51"/>
    <w:rsid w:val="311E1A86"/>
    <w:rsid w:val="3125D1B0"/>
    <w:rsid w:val="31361E18"/>
    <w:rsid w:val="318E9064"/>
    <w:rsid w:val="325BD9BC"/>
    <w:rsid w:val="360212CC"/>
    <w:rsid w:val="3784FB5F"/>
    <w:rsid w:val="38BCF90C"/>
    <w:rsid w:val="39E427C6"/>
    <w:rsid w:val="3B79A297"/>
    <w:rsid w:val="3D421182"/>
    <w:rsid w:val="3EBC9D4D"/>
    <w:rsid w:val="3F38F094"/>
    <w:rsid w:val="40FD36BB"/>
    <w:rsid w:val="4264A053"/>
    <w:rsid w:val="431CBE8B"/>
    <w:rsid w:val="43677114"/>
    <w:rsid w:val="4464A4C6"/>
    <w:rsid w:val="458AFA1C"/>
    <w:rsid w:val="45CCEC1A"/>
    <w:rsid w:val="470F3812"/>
    <w:rsid w:val="47A6C422"/>
    <w:rsid w:val="47FCBBEF"/>
    <w:rsid w:val="47FCBBEF"/>
    <w:rsid w:val="47FDA8A9"/>
    <w:rsid w:val="487BD04B"/>
    <w:rsid w:val="489F5AD2"/>
    <w:rsid w:val="4A296F74"/>
    <w:rsid w:val="4AB278DE"/>
    <w:rsid w:val="4B2585CE"/>
    <w:rsid w:val="4BE42C83"/>
    <w:rsid w:val="4BF84EDE"/>
    <w:rsid w:val="4F3E1815"/>
    <w:rsid w:val="4F5F3AE4"/>
    <w:rsid w:val="4F691DE1"/>
    <w:rsid w:val="4F909F3B"/>
    <w:rsid w:val="4F909F3B"/>
    <w:rsid w:val="4FF9C774"/>
    <w:rsid w:val="534D97FB"/>
    <w:rsid w:val="53636863"/>
    <w:rsid w:val="540C1160"/>
    <w:rsid w:val="54974ECB"/>
    <w:rsid w:val="552FC837"/>
    <w:rsid w:val="552FC837"/>
    <w:rsid w:val="567F68A9"/>
    <w:rsid w:val="59552455"/>
    <w:rsid w:val="59E018FE"/>
    <w:rsid w:val="59F94A04"/>
    <w:rsid w:val="59F94A04"/>
    <w:rsid w:val="5AA0CC9F"/>
    <w:rsid w:val="5C906DCA"/>
    <w:rsid w:val="5E2A98D8"/>
    <w:rsid w:val="5EF54442"/>
    <w:rsid w:val="5F467C09"/>
    <w:rsid w:val="5F86F3D4"/>
    <w:rsid w:val="605B059F"/>
    <w:rsid w:val="6182BCC1"/>
    <w:rsid w:val="61A48130"/>
    <w:rsid w:val="63DBBB0F"/>
    <w:rsid w:val="63DFA7B2"/>
    <w:rsid w:val="64990746"/>
    <w:rsid w:val="66ECB9C0"/>
    <w:rsid w:val="68912AE7"/>
    <w:rsid w:val="68D693F7"/>
    <w:rsid w:val="68D693F7"/>
    <w:rsid w:val="694E6017"/>
    <w:rsid w:val="6A7F9D2C"/>
    <w:rsid w:val="6A7F9D2C"/>
    <w:rsid w:val="6BB9D6F9"/>
    <w:rsid w:val="6BE3F89C"/>
    <w:rsid w:val="6CE82523"/>
    <w:rsid w:val="6CE82523"/>
    <w:rsid w:val="6D21BB14"/>
    <w:rsid w:val="6EAC4D44"/>
    <w:rsid w:val="6EF94E39"/>
    <w:rsid w:val="6F374FCD"/>
    <w:rsid w:val="6FDFF8D5"/>
    <w:rsid w:val="7207F11A"/>
    <w:rsid w:val="7250BD6F"/>
    <w:rsid w:val="745E001A"/>
    <w:rsid w:val="749F0961"/>
    <w:rsid w:val="74D137C7"/>
    <w:rsid w:val="74D137C7"/>
    <w:rsid w:val="751F471E"/>
    <w:rsid w:val="75643DE4"/>
    <w:rsid w:val="756A9045"/>
    <w:rsid w:val="764BDEC2"/>
    <w:rsid w:val="76DEB9C3"/>
    <w:rsid w:val="78CDC061"/>
    <w:rsid w:val="7A0F54D1"/>
    <w:rsid w:val="7AA02A84"/>
    <w:rsid w:val="7AF4753E"/>
    <w:rsid w:val="7B61F96D"/>
    <w:rsid w:val="7BFB98FC"/>
    <w:rsid w:val="7C8DDF03"/>
    <w:rsid w:val="7DC81BA2"/>
    <w:rsid w:val="7E6961DB"/>
    <w:rsid w:val="7F1B3A3C"/>
    <w:rsid w:val="7F8BE22B"/>
    <w:rsid w:val="7FCFEE44"/>
    <w:rsid w:val="7FF220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EEC667"/>
  <w14:defaultImageDpi w14:val="300"/>
  <w15:docId w15:val="{3F11273B-8C55-4CA4-8D36-0F003E60746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A446D6"/>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A446D6"/>
    <w:rPr>
      <w:rFonts w:ascii="Tahoma" w:hAnsi="Tahoma" w:cs="Tahoma"/>
      <w:sz w:val="16"/>
      <w:szCs w:val="16"/>
    </w:rPr>
  </w:style>
  <w:style w:type="character" w:styleId="Hyperlink">
    <w:uiPriority w:val="99"/>
    <w:name w:val="Hyperlink"/>
    <w:basedOn w:val="DefaultParagraphFont"/>
    <w:unhideWhenUsed/>
    <w:rsid w:val="2C9AC22E"/>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A446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46D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microsoft.com/office/2007/relationships/stylesWithEffects" Target="stylesWithEffects.xml" Id="rId4" /><Relationship Type="http://schemas.openxmlformats.org/officeDocument/2006/relationships/theme" Target="theme/theme1.xml" Id="rId9" /><Relationship Type="http://schemas.openxmlformats.org/officeDocument/2006/relationships/image" Target="/media/image2.png" Id="R4fb0b400c7104cd1" /><Relationship Type="http://schemas.openxmlformats.org/officeDocument/2006/relationships/hyperlink" Target="https://ejournal.upnvj.ac.id/index.php/GlobalKomunika/article/view/1704" TargetMode="External" Id="R97022c909c704079" /><Relationship Type="http://schemas.openxmlformats.org/officeDocument/2006/relationships/hyperlink" Target="https://ejournal.unsrat.ac.id/v3/index.php/jurnalilmiahsociety/article/view/38118/34843" TargetMode="External" Id="R1b9dd79be6d842a5" /><Relationship Type="http://schemas.openxmlformats.org/officeDocument/2006/relationships/hyperlink" Target="https://www.jurnalintelektiva.com/index.php/jurnal/article/view/659/495" TargetMode="External" Id="R8e7789d5943a4f32" /><Relationship Type="http://schemas.openxmlformats.org/officeDocument/2006/relationships/hyperlink" Target="https://journal.unuha.ac.id/index.php/utility/article/view/2669" TargetMode="External" Id="R3ad3a5bfe3c64e29" /><Relationship Type="http://schemas.openxmlformats.org/officeDocument/2006/relationships/hyperlink" Target="https://publication.petra.ac.id/index.php/ilmu-komunikasi/article/view/13203/11463" TargetMode="External" Id="Rd65bc752ec624f8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C1B3FE-DD90-4017-9457-154280A2B6E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Pengguna Tamu</lastModifiedBy>
  <revision>16</revision>
  <dcterms:created xsi:type="dcterms:W3CDTF">2013-12-23T23:15:00.0000000Z</dcterms:created>
  <dcterms:modified xsi:type="dcterms:W3CDTF">2025-06-09T04:55:01.9763346Z</dcterms:modified>
  <category/>
</coreProperties>
</file>